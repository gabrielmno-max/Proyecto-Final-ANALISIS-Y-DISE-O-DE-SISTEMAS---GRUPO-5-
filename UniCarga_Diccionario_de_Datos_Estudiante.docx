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7A34" w14:textId="77777777" w:rsidR="004D7D43" w:rsidRDefault="004A2C8E">
      <w:pPr>
        <w:spacing w:before="360"/>
        <w:jc w:val="center"/>
      </w:pPr>
      <w:r>
        <w:rPr>
          <w:noProof/>
        </w:rPr>
        <w:drawing>
          <wp:inline distT="0" distB="0" distL="0" distR="0" wp14:anchorId="0B8E06DA" wp14:editId="62A986E6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ecificación_de_Re_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1B85" w14:textId="77777777" w:rsidR="004D7D43" w:rsidRDefault="004A2C8E">
      <w:pPr>
        <w:spacing w:after="40"/>
        <w:jc w:val="center"/>
      </w:pPr>
      <w:r>
        <w:rPr>
          <w:b/>
          <w:color w:val="0B2E3C"/>
          <w:sz w:val="32"/>
        </w:rPr>
        <w:t>UNIVERSIDAD AMERICANA (UAM)</w:t>
      </w:r>
    </w:p>
    <w:p w14:paraId="6C6B961B" w14:textId="77777777" w:rsidR="004D7D43" w:rsidRDefault="004A2C8E">
      <w:pPr>
        <w:spacing w:after="40"/>
        <w:jc w:val="center"/>
      </w:pPr>
      <w:r>
        <w:rPr>
          <w:color w:val="5B6B73"/>
          <w:sz w:val="24"/>
        </w:rPr>
        <w:t>Facultad de Ingeniería y Arquitectura</w:t>
      </w:r>
    </w:p>
    <w:p w14:paraId="766A6D03" w14:textId="77777777" w:rsidR="004D7D43" w:rsidRDefault="004A2C8E">
      <w:pPr>
        <w:spacing w:after="1200"/>
        <w:jc w:val="center"/>
      </w:pPr>
      <w:r>
        <w:rPr>
          <w:color w:val="5B6B73"/>
          <w:sz w:val="24"/>
        </w:rPr>
        <w:t>Análisis y Diseño de Sistemas</w:t>
      </w:r>
    </w:p>
    <w:p w14:paraId="6BE4F8CF" w14:textId="77777777" w:rsidR="004D7D43" w:rsidRDefault="004A2C8E">
      <w:pPr>
        <w:spacing w:after="80"/>
        <w:jc w:val="center"/>
      </w:pPr>
      <w:r>
        <w:rPr>
          <w:rFonts w:ascii="Cambria" w:hAnsi="Cambria"/>
          <w:b/>
          <w:color w:val="0B2E3C"/>
          <w:sz w:val="60"/>
        </w:rPr>
        <w:t>DICCIONARIO DE DATOS</w:t>
      </w:r>
    </w:p>
    <w:p w14:paraId="4A2A0C9E" w14:textId="77777777" w:rsidR="004D7D43" w:rsidRDefault="004A2C8E">
      <w:pPr>
        <w:spacing w:after="80"/>
        <w:jc w:val="center"/>
      </w:pPr>
      <w:r>
        <w:rPr>
          <w:color w:val="5B6B73"/>
          <w:sz w:val="40"/>
        </w:rPr>
        <w:t xml:space="preserve">Proyecto </w:t>
      </w:r>
      <w:r>
        <w:rPr>
          <w:b/>
          <w:color w:val="0B2E3C"/>
          <w:sz w:val="40"/>
        </w:rPr>
        <w:t>Uni</w:t>
      </w:r>
      <w:r>
        <w:rPr>
          <w:b/>
          <w:color w:val="0E9C97"/>
          <w:sz w:val="40"/>
        </w:rPr>
        <w:t>Carga</w:t>
      </w:r>
    </w:p>
    <w:p w14:paraId="4A32E722" w14:textId="77777777" w:rsidR="004D7D43" w:rsidRDefault="004A2C8E">
      <w:pPr>
        <w:spacing w:after="1400"/>
        <w:jc w:val="center"/>
      </w:pPr>
      <w:r>
        <w:rPr>
          <w:i/>
          <w:color w:val="5B6B73"/>
          <w:sz w:val="24"/>
        </w:rPr>
        <w:t>Sistema Personal de Planificación y Balanceo de Carga Académica</w:t>
      </w:r>
    </w:p>
    <w:p w14:paraId="1DD9E61C" w14:textId="77777777" w:rsidR="004D7D43" w:rsidRDefault="004A2C8E">
      <w:pPr>
        <w:spacing w:after="40"/>
        <w:jc w:val="center"/>
      </w:pPr>
      <w:r>
        <w:rPr>
          <w:b/>
          <w:color w:val="08706C"/>
        </w:rPr>
        <w:t>Integrantes</w:t>
      </w:r>
    </w:p>
    <w:p w14:paraId="4B5D8315" w14:textId="77777777" w:rsidR="004D7D43" w:rsidRDefault="004A2C8E">
      <w:pPr>
        <w:spacing w:after="0"/>
        <w:jc w:val="center"/>
      </w:pPr>
      <w:r>
        <w:t>Ronaldo Jeshua Castillo Cuadra</w:t>
      </w:r>
    </w:p>
    <w:p w14:paraId="5D7A9E55" w14:textId="77777777" w:rsidR="004D7D43" w:rsidRDefault="004A2C8E">
      <w:pPr>
        <w:spacing w:after="0"/>
        <w:jc w:val="center"/>
      </w:pPr>
      <w:r>
        <w:t>Gabriel Martín Núñez Orozco</w:t>
      </w:r>
    </w:p>
    <w:p w14:paraId="44191DB0" w14:textId="77777777" w:rsidR="004D7D43" w:rsidRDefault="004A2C8E">
      <w:pPr>
        <w:spacing w:after="0"/>
        <w:jc w:val="center"/>
      </w:pPr>
      <w:r>
        <w:t>Eduardo José Herrera Moreno</w:t>
      </w:r>
    </w:p>
    <w:p w14:paraId="1294B79E" w14:textId="77777777" w:rsidR="004D7D43" w:rsidRDefault="004A2C8E">
      <w:pPr>
        <w:spacing w:after="0"/>
        <w:jc w:val="center"/>
      </w:pPr>
      <w:r>
        <w:t>Pedro Joaquín de Jesús Gómez Cantarero</w:t>
      </w:r>
    </w:p>
    <w:p w14:paraId="6E54D13B" w14:textId="77777777" w:rsidR="004D7D43" w:rsidRDefault="004D7D43">
      <w:pPr>
        <w:spacing w:after="200"/>
      </w:pPr>
    </w:p>
    <w:p w14:paraId="46EBC469" w14:textId="77777777" w:rsidR="004D7D43" w:rsidRDefault="004A2C8E">
      <w:pPr>
        <w:spacing w:after="800"/>
        <w:jc w:val="center"/>
      </w:pPr>
      <w:r>
        <w:rPr>
          <w:b/>
          <w:color w:val="08706C"/>
        </w:rPr>
        <w:t xml:space="preserve">Docente: </w:t>
      </w:r>
      <w:r>
        <w:t>Ing. José Alejandro Durán García</w:t>
      </w:r>
    </w:p>
    <w:p w14:paraId="5DDAD346" w14:textId="77777777" w:rsidR="004D7D43" w:rsidRDefault="004A2C8E">
      <w:pPr>
        <w:jc w:val="center"/>
      </w:pPr>
      <w:r>
        <w:rPr>
          <w:color w:val="5B6B73"/>
        </w:rPr>
        <w:t>Managua, Nicaragua · Octubre 2026</w:t>
      </w:r>
    </w:p>
    <w:p w14:paraId="2EE80A2F" w14:textId="77777777" w:rsidR="004D7D43" w:rsidRDefault="004A2C8E">
      <w:r>
        <w:br w:type="page"/>
      </w:r>
    </w:p>
    <w:p w14:paraId="16DB7A2E" w14:textId="77777777" w:rsidR="004D7D43" w:rsidRDefault="004A2C8E">
      <w:pPr>
        <w:spacing w:after="160"/>
      </w:pPr>
      <w:r>
        <w:rPr>
          <w:rFonts w:ascii="Cambria" w:hAnsi="Cambria"/>
          <w:b/>
          <w:color w:val="0B2E3C"/>
          <w:sz w:val="32"/>
        </w:rPr>
        <w:lastRenderedPageBreak/>
        <w:t>Índice</w:t>
      </w:r>
    </w:p>
    <w:p w14:paraId="5540C942" w14:textId="0E95B5F3" w:rsidR="00B65C1F" w:rsidRDefault="004A2C8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52231" w:history="1">
        <w:r w:rsidR="00B65C1F" w:rsidRPr="000B5D19">
          <w:rPr>
            <w:rStyle w:val="Hyperlink"/>
            <w:noProof/>
          </w:rPr>
          <w:t>1. Introducción</w:t>
        </w:r>
        <w:r w:rsidR="00B65C1F">
          <w:rPr>
            <w:noProof/>
            <w:webHidden/>
          </w:rPr>
          <w:tab/>
        </w:r>
        <w:r w:rsidR="00B65C1F">
          <w:rPr>
            <w:noProof/>
            <w:webHidden/>
          </w:rPr>
          <w:fldChar w:fldCharType="begin"/>
        </w:r>
        <w:r w:rsidR="00B65C1F">
          <w:rPr>
            <w:noProof/>
            <w:webHidden/>
          </w:rPr>
          <w:instrText xml:space="preserve"> PAGEREF _Toc242352231 \h </w:instrText>
        </w:r>
        <w:r w:rsidR="00B65C1F">
          <w:rPr>
            <w:noProof/>
            <w:webHidden/>
          </w:rPr>
        </w:r>
        <w:r w:rsidR="00B65C1F">
          <w:rPr>
            <w:noProof/>
            <w:webHidden/>
          </w:rPr>
          <w:fldChar w:fldCharType="separate"/>
        </w:r>
        <w:r w:rsidR="00B65C1F">
          <w:rPr>
            <w:noProof/>
            <w:webHidden/>
          </w:rPr>
          <w:t>3</w:t>
        </w:r>
        <w:r w:rsidR="00B65C1F">
          <w:rPr>
            <w:noProof/>
            <w:webHidden/>
          </w:rPr>
          <w:fldChar w:fldCharType="end"/>
        </w:r>
      </w:hyperlink>
    </w:p>
    <w:p w14:paraId="3175C597" w14:textId="4A47D19F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2" w:history="1">
        <w:r w:rsidRPr="000B5D19">
          <w:rPr>
            <w:rStyle w:val="Hyperlink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9F8D1" w14:textId="329AD7AD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3" w:history="1">
        <w:r w:rsidRPr="000B5D19">
          <w:rPr>
            <w:rStyle w:val="Hyperlink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3B1DEC" w14:textId="2BCCF2B1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4" w:history="1">
        <w:r w:rsidRPr="000B5D19">
          <w:rPr>
            <w:rStyle w:val="Hyperlink"/>
            <w:noProof/>
          </w:rPr>
          <w:t>1.3 Fuentes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F7E930" w14:textId="10FA9B57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5" w:history="1">
        <w:r w:rsidRPr="000B5D19">
          <w:rPr>
            <w:rStyle w:val="Hyperlink"/>
            <w:noProof/>
          </w:rPr>
          <w:t>2. Notación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9930E" w14:textId="447949FD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6" w:history="1">
        <w:r w:rsidRPr="000B5D19">
          <w:rPr>
            <w:rStyle w:val="Hyperlink"/>
            <w:noProof/>
          </w:rPr>
          <w:t>3. Contexto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4B57E8" w14:textId="4C272E5A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7" w:history="1">
        <w:r w:rsidRPr="000B5D19">
          <w:rPr>
            <w:rStyle w:val="Hyperlink"/>
            <w:noProof/>
          </w:rPr>
          <w:t>3.1 Funcionamiento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780E43" w14:textId="651BC1DB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8" w:history="1">
        <w:r w:rsidRPr="000B5D19">
          <w:rPr>
            <w:rStyle w:val="Hyperlink"/>
            <w:noProof/>
          </w:rPr>
          <w:t>3.2 Entidades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C7F5E8" w14:textId="23176ED0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39" w:history="1">
        <w:r w:rsidRPr="000B5D19">
          <w:rPr>
            <w:rStyle w:val="Hyperlink"/>
            <w:noProof/>
          </w:rPr>
          <w:t>3.3 Procesos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31AFC0" w14:textId="6B4314D1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0" w:history="1">
        <w:r w:rsidRPr="000B5D19">
          <w:rPr>
            <w:rStyle w:val="Hyperlink"/>
            <w:noProof/>
          </w:rPr>
          <w:t>4. Flujos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05D4C" w14:textId="34E0A31A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1" w:history="1">
        <w:r w:rsidRPr="000B5D19">
          <w:rPr>
            <w:rStyle w:val="Hyperlink"/>
            <w:noProof/>
          </w:rPr>
          <w:t>5. Almacenes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7812E3" w14:textId="659487D2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2" w:history="1">
        <w:r w:rsidRPr="000B5D19">
          <w:rPr>
            <w:rStyle w:val="Hyperlink"/>
            <w:noProof/>
          </w:rPr>
          <w:t>6. Estructuras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7965FB" w14:textId="32809710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3" w:history="1">
        <w:r w:rsidRPr="000B5D19">
          <w:rPr>
            <w:rStyle w:val="Hyperlink"/>
            <w:noProof/>
          </w:rPr>
          <w:t>6.1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4A2E05" w14:textId="72C3271B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4" w:history="1">
        <w:r w:rsidRPr="000B5D19">
          <w:rPr>
            <w:rStyle w:val="Hyperlink"/>
            <w:noProof/>
          </w:rPr>
          <w:t>6.2 PERIODO_ACADEMICO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D43582" w14:textId="3C090E15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5" w:history="1">
        <w:r w:rsidRPr="000B5D19">
          <w:rPr>
            <w:rStyle w:val="Hyperlink"/>
            <w:noProof/>
          </w:rPr>
          <w:t>6.3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157ED6" w14:textId="1282A20E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6" w:history="1">
        <w:r w:rsidRPr="000B5D19">
          <w:rPr>
            <w:rStyle w:val="Hyperlink"/>
            <w:noProof/>
          </w:rPr>
          <w:t>6.4 HORARIO_CLASE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AFC3F1" w14:textId="7C6577EB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7" w:history="1">
        <w:r w:rsidRPr="000B5D19">
          <w:rPr>
            <w:rStyle w:val="Hyperlink"/>
            <w:noProof/>
          </w:rPr>
          <w:t>6.5 PERFIL_CAPACIDAD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FCB31E" w14:textId="7F7BF88F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8" w:history="1">
        <w:r w:rsidRPr="000B5D19">
          <w:rPr>
            <w:rStyle w:val="Hyperlink"/>
            <w:noProof/>
          </w:rPr>
          <w:t>6.6 EXCEPCION_DISPONIBILIDAD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5313" w14:textId="39C672F2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49" w:history="1">
        <w:r w:rsidRPr="000B5D19">
          <w:rPr>
            <w:rStyle w:val="Hyperlink"/>
            <w:noProof/>
          </w:rPr>
          <w:t>6.7 COMPROMISO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2FDD30" w14:textId="34375E0D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0" w:history="1">
        <w:r w:rsidRPr="000B5D19">
          <w:rPr>
            <w:rStyle w:val="Hyperlink"/>
            <w:noProof/>
          </w:rPr>
          <w:t>6.8 SUBTAREA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4559BF" w14:textId="2413AB34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1" w:history="1">
        <w:r w:rsidRPr="000B5D19">
          <w:rPr>
            <w:rStyle w:val="Hyperlink"/>
            <w:noProof/>
          </w:rPr>
          <w:t>6.9 SESION_PLANIFICADA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90D007" w14:textId="6A050FEA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2" w:history="1">
        <w:r w:rsidRPr="000B5D19">
          <w:rPr>
            <w:rStyle w:val="Hyperlink"/>
            <w:noProof/>
          </w:rPr>
          <w:t>6.10 REGISTRO_TIEMPO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8955A3" w14:textId="44B8EFDB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3" w:history="1">
        <w:r w:rsidRPr="000B5D19">
          <w:rPr>
            <w:rStyle w:val="Hyperlink"/>
            <w:noProof/>
          </w:rPr>
          <w:t>6.11 ALERTA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A737CA" w14:textId="10AD8160" w:rsidR="00B65C1F" w:rsidRDefault="00B65C1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4" w:history="1">
        <w:r w:rsidRPr="000B5D19">
          <w:rPr>
            <w:rStyle w:val="Hyperlink"/>
            <w:noProof/>
          </w:rPr>
          <w:t>6.12 REPLANIFICACION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1417AD" w14:textId="6BB1D293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5" w:history="1">
        <w:r w:rsidRPr="000B5D19">
          <w:rPr>
            <w:rStyle w:val="Hyperlink"/>
            <w:noProof/>
          </w:rPr>
          <w:t>7. Elementos derivados (calculados)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DD12C7" w14:textId="2F1972D9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6" w:history="1">
        <w:r w:rsidRPr="000B5D19">
          <w:rPr>
            <w:rStyle w:val="Hyperlink"/>
            <w:noProof/>
          </w:rPr>
          <w:t>8. Dominios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262858" w14:textId="08CE5F41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7" w:history="1">
        <w:r w:rsidRPr="000B5D19">
          <w:rPr>
            <w:rStyle w:val="Hyperlink"/>
            <w:noProof/>
          </w:rPr>
          <w:t>9. Reglas de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E69FD1" w14:textId="6F87983F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8" w:history="1">
        <w:r w:rsidRPr="000B5D19">
          <w:rPr>
            <w:rStyle w:val="Hyperlink"/>
            <w:noProof/>
          </w:rPr>
          <w:t>10. Relaciones y cardinalidad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8E0BB1" w14:textId="5AFF30DC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59" w:history="1">
        <w:r w:rsidRPr="000B5D19">
          <w:rPr>
            <w:rStyle w:val="Hyperlink"/>
            <w:noProof/>
          </w:rPr>
          <w:t>11. Matriz de trazabilidad: estructuras y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6334F6" w14:textId="742B1EC5" w:rsidR="00B65C1F" w:rsidRDefault="00B65C1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52260" w:history="1">
        <w:r w:rsidRPr="000B5D19">
          <w:rPr>
            <w:rStyle w:val="Hyperlink"/>
            <w:noProof/>
          </w:rPr>
          <w:t>12. Supuestos y consideraciones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EAE6A9" w14:textId="26F36290" w:rsidR="004D7D43" w:rsidRDefault="004A2C8E">
      <w:r>
        <w:fldChar w:fldCharType="end"/>
      </w:r>
    </w:p>
    <w:p w14:paraId="5A9FEB30" w14:textId="77777777" w:rsidR="004D7D43" w:rsidRDefault="004A2C8E">
      <w:r>
        <w:br w:type="page"/>
      </w:r>
    </w:p>
    <w:p w14:paraId="440E6BC6" w14:textId="77777777" w:rsidR="004D7D43" w:rsidRDefault="004A2C8E">
      <w:pPr>
        <w:pStyle w:val="Heading1"/>
      </w:pPr>
      <w:bookmarkStart w:id="0" w:name="_Toc242352231"/>
      <w:r>
        <w:lastRenderedPageBreak/>
        <w:t>1. Introducción</w:t>
      </w:r>
      <w:bookmarkEnd w:id="0"/>
    </w:p>
    <w:p w14:paraId="784974E0" w14:textId="77777777" w:rsidR="004D7D43" w:rsidRDefault="004A2C8E">
      <w:pPr>
        <w:pStyle w:val="Heading2"/>
      </w:pPr>
      <w:bookmarkStart w:id="1" w:name="_Toc242352232"/>
      <w:r>
        <w:t>1.1 Propósito</w:t>
      </w:r>
      <w:bookmarkEnd w:id="1"/>
    </w:p>
    <w:p w14:paraId="3515AF6F" w14:textId="77777777" w:rsidR="004D7D43" w:rsidRDefault="004A2C8E">
      <w:r>
        <w:t>Este documento es el diccionario de datos de UniCarga, el sistema personal que ayuda a los estudiantes de la Facultad de Ingeniería y Arquitectura de la UAM a organizar sus tareas, exámenes y proyectos, repartir el trabajo en los días previos a cada entrega y recibir alertas anticipadas de sobrecarga. Define cada dato que el sistema recibe, almacena, procesa y entrega: su significado, su composición, su tipo, sus valores permitidos y las reglas que debe cumplir.</w:t>
      </w:r>
    </w:p>
    <w:p w14:paraId="1BF80B1F" w14:textId="77777777" w:rsidR="004D7D43" w:rsidRDefault="004A2C8E">
      <w:r>
        <w:t>Corresponde al entregable 18 «Plantilla de diccionario de datos» de la fase de Análisis Estructurado del cronograma del proyecto, y sirve como referencia común para el diseño de pantallas, el modelo de clases y la base de datos.</w:t>
      </w:r>
    </w:p>
    <w:p w14:paraId="15CF56EB" w14:textId="77777777" w:rsidR="004D7D43" w:rsidRDefault="004A2C8E">
      <w:pPr>
        <w:pStyle w:val="Heading2"/>
      </w:pPr>
      <w:bookmarkStart w:id="2" w:name="_Toc242352233"/>
      <w:r>
        <w:t>1.2 Alcance</w:t>
      </w:r>
      <w:bookmarkEnd w:id="2"/>
    </w:p>
    <w:p w14:paraId="4E4620C1" w14:textId="77777777" w:rsidR="004D7D43" w:rsidRDefault="004A2C8E">
      <w:r>
        <w:t>El diccionario cubre todos los elementos del modelo de análisis de UniCarga:</w:t>
      </w:r>
    </w:p>
    <w:p w14:paraId="73636C78" w14:textId="77777777" w:rsidR="004D7D43" w:rsidRDefault="004A2C8E">
      <w:pPr>
        <w:pStyle w:val="ListBullet"/>
        <w:spacing w:after="60"/>
      </w:pPr>
      <w:r>
        <w:t>2 entidades externas.</w:t>
      </w:r>
    </w:p>
    <w:p w14:paraId="48452810" w14:textId="77777777" w:rsidR="004D7D43" w:rsidRDefault="004A2C8E">
      <w:pPr>
        <w:pStyle w:val="ListBullet"/>
        <w:spacing w:after="60"/>
      </w:pPr>
      <w:r>
        <w:t>11 procesos, derivados de los requerimientos funcionales RF-01 a RF-12.</w:t>
      </w:r>
    </w:p>
    <w:p w14:paraId="201EBA04" w14:textId="77777777" w:rsidR="004D7D43" w:rsidRDefault="004A2C8E">
      <w:pPr>
        <w:pStyle w:val="ListBullet"/>
        <w:spacing w:after="60"/>
      </w:pPr>
      <w:r>
        <w:t>12 flujos de datos entre entidades, procesos y almacenes.</w:t>
      </w:r>
    </w:p>
    <w:p w14:paraId="55D2FAE0" w14:textId="77777777" w:rsidR="004D7D43" w:rsidRDefault="004A2C8E">
      <w:pPr>
        <w:pStyle w:val="ListBullet"/>
        <w:spacing w:after="60"/>
      </w:pPr>
      <w:r>
        <w:t>7 almacenes de datos.</w:t>
      </w:r>
    </w:p>
    <w:p w14:paraId="19EF51E6" w14:textId="77777777" w:rsidR="004D7D43" w:rsidRDefault="004A2C8E">
      <w:pPr>
        <w:pStyle w:val="ListBullet"/>
        <w:spacing w:after="60"/>
      </w:pPr>
      <w:r>
        <w:t>12 estructuras de datos (entidades) con 83 elementos de datos en total.</w:t>
      </w:r>
    </w:p>
    <w:p w14:paraId="0D2594F6" w14:textId="77777777" w:rsidR="004D7D43" w:rsidRDefault="004A2C8E">
      <w:pPr>
        <w:pStyle w:val="ListBullet"/>
        <w:spacing w:after="60"/>
      </w:pPr>
      <w:r>
        <w:t>7 elementos derivados (calculados), 10 dominios de valores y 9 reglas de validación.</w:t>
      </w:r>
    </w:p>
    <w:p w14:paraId="75D061E1" w14:textId="77777777" w:rsidR="004D7D43" w:rsidRDefault="004A2C8E">
      <w:pPr>
        <w:pStyle w:val="Heading2"/>
      </w:pPr>
      <w:bookmarkStart w:id="3" w:name="_Toc242352234"/>
      <w:r>
        <w:t>1.3 Fuentes</w:t>
      </w:r>
      <w:bookmarkEnd w:id="3"/>
    </w:p>
    <w:p w14:paraId="5647DDA3" w14:textId="77777777" w:rsidR="004D7D43" w:rsidRDefault="004A2C8E">
      <w:r>
        <w:t>La información se tomó de los documentos del proyecto: la propuesta del caso de estudio, los instrumentos de recolección (entrevista, sesión JAD con el listado RF-01 a RF-12, cuestionario y guía de validación del prototipo) y las matrices de viabilidad técnica, operativa y económica, en especial el modelo operativo por capas (entradas, motor de reglas, diagnóstico y replanificación).</w:t>
      </w:r>
    </w:p>
    <w:p w14:paraId="1E0E9B72" w14:textId="77777777" w:rsidR="004D7D43" w:rsidRDefault="004A2C8E">
      <w:pPr>
        <w:pStyle w:val="Heading1"/>
      </w:pPr>
      <w:bookmarkStart w:id="4" w:name="_Toc242352235"/>
      <w:r>
        <w:t>2. Notación utilizada</w:t>
      </w:r>
      <w:bookmarkEnd w:id="4"/>
    </w:p>
    <w:p w14:paraId="316E271A" w14:textId="77777777" w:rsidR="004D7D43" w:rsidRDefault="004A2C8E">
      <w:pPr>
        <w:keepNext/>
      </w:pPr>
      <w:r>
        <w:t>Las composiciones de flujos y estructuras se escriben con la notación algebraica de Kendall y Kendall: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1440"/>
        <w:gridCol w:w="3744"/>
        <w:gridCol w:w="4176"/>
      </w:tblGrid>
      <w:tr w:rsidR="004D7D43" w14:paraId="56DD53BE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E3C"/>
            <w:vAlign w:val="center"/>
          </w:tcPr>
          <w:p w14:paraId="69DEDD3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Símbolo</w:t>
            </w:r>
          </w:p>
        </w:tc>
        <w:tc>
          <w:tcPr>
            <w:tcW w:w="3744" w:type="dxa"/>
            <w:shd w:val="clear" w:color="auto" w:fill="0B2E3C"/>
            <w:vAlign w:val="center"/>
          </w:tcPr>
          <w:p w14:paraId="25DA9AB2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w="4176" w:type="dxa"/>
            <w:shd w:val="clear" w:color="auto" w:fill="0B2E3C"/>
            <w:vAlign w:val="center"/>
          </w:tcPr>
          <w:p w14:paraId="4E6D6C3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Ejemplo</w:t>
            </w:r>
          </w:p>
        </w:tc>
      </w:tr>
      <w:tr w:rsidR="004D7D43" w14:paraId="245E63C7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3E29118" w14:textId="77777777" w:rsidR="004D7D43" w:rsidRDefault="004A2C8E">
            <w:pPr>
              <w:keepNext/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=</w:t>
            </w:r>
          </w:p>
        </w:tc>
        <w:tc>
          <w:tcPr>
            <w:tcW w:w="3744" w:type="dxa"/>
            <w:vAlign w:val="center"/>
          </w:tcPr>
          <w:p w14:paraId="25E4FCDE" w14:textId="77777777" w:rsidR="004D7D43" w:rsidRDefault="004A2C8E">
            <w:pPr>
              <w:keepNext/>
              <w:spacing w:after="0"/>
            </w:pPr>
            <w:r>
              <w:rPr>
                <w:sz w:val="20"/>
              </w:rPr>
              <w:t>Está compuesto de</w:t>
            </w:r>
          </w:p>
        </w:tc>
        <w:tc>
          <w:tcPr>
            <w:tcW w:w="4176" w:type="dxa"/>
            <w:vAlign w:val="center"/>
          </w:tcPr>
          <w:p w14:paraId="5CC59E7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Reporte = encabezado + detalle</w:t>
            </w:r>
          </w:p>
        </w:tc>
      </w:tr>
      <w:tr w:rsidR="004D7D43" w14:paraId="479AC5B2" w14:textId="77777777">
        <w:trPr>
          <w:cantSplit/>
          <w:jc w:val="center"/>
        </w:trPr>
        <w:tc>
          <w:tcPr>
            <w:tcW w:w="1440" w:type="dxa"/>
            <w:shd w:val="clear" w:color="auto" w:fill="EEF6F6"/>
            <w:vAlign w:val="center"/>
          </w:tcPr>
          <w:p w14:paraId="54268383" w14:textId="77777777" w:rsidR="004D7D43" w:rsidRDefault="004A2C8E">
            <w:pPr>
              <w:keepNext/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+</w:t>
            </w:r>
          </w:p>
        </w:tc>
        <w:tc>
          <w:tcPr>
            <w:tcW w:w="3744" w:type="dxa"/>
            <w:shd w:val="clear" w:color="auto" w:fill="EEF6F6"/>
            <w:vAlign w:val="center"/>
          </w:tcPr>
          <w:p w14:paraId="64901799" w14:textId="77777777" w:rsidR="004D7D43" w:rsidRDefault="004A2C8E">
            <w:pPr>
              <w:keepNext/>
              <w:spacing w:after="0"/>
            </w:pPr>
            <w:r>
              <w:rPr>
                <w:sz w:val="20"/>
              </w:rPr>
              <w:t>Y (concatenación)</w:t>
            </w:r>
          </w:p>
        </w:tc>
        <w:tc>
          <w:tcPr>
            <w:tcW w:w="4176" w:type="dxa"/>
            <w:shd w:val="clear" w:color="auto" w:fill="EEF6F6"/>
            <w:vAlign w:val="center"/>
          </w:tcPr>
          <w:p w14:paraId="06E62EB7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nombres + apellidos</w:t>
            </w:r>
          </w:p>
        </w:tc>
      </w:tr>
      <w:tr w:rsidR="004D7D43" w14:paraId="749BFFA4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79F25BE" w14:textId="77777777" w:rsidR="004D7D43" w:rsidRDefault="004A2C8E">
            <w:pPr>
              <w:keepNext/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{ }</w:t>
            </w:r>
          </w:p>
        </w:tc>
        <w:tc>
          <w:tcPr>
            <w:tcW w:w="3744" w:type="dxa"/>
            <w:vAlign w:val="center"/>
          </w:tcPr>
          <w:p w14:paraId="4F77A8F6" w14:textId="77777777" w:rsidR="004D7D43" w:rsidRDefault="004A2C8E">
            <w:pPr>
              <w:keepNext/>
              <w:spacing w:after="0"/>
            </w:pPr>
            <w:r>
              <w:rPr>
                <w:sz w:val="20"/>
              </w:rPr>
              <w:t>Repetición (0 o más veces)</w:t>
            </w:r>
          </w:p>
        </w:tc>
        <w:tc>
          <w:tcPr>
            <w:tcW w:w="4176" w:type="dxa"/>
            <w:vAlign w:val="center"/>
          </w:tcPr>
          <w:p w14:paraId="3C99D56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{asignación}</w:t>
            </w:r>
          </w:p>
        </w:tc>
      </w:tr>
      <w:tr w:rsidR="004D7D43" w14:paraId="6FA6AB44" w14:textId="77777777">
        <w:trPr>
          <w:cantSplit/>
          <w:jc w:val="center"/>
        </w:trPr>
        <w:tc>
          <w:tcPr>
            <w:tcW w:w="1440" w:type="dxa"/>
            <w:shd w:val="clear" w:color="auto" w:fill="EEF6F6"/>
            <w:vAlign w:val="center"/>
          </w:tcPr>
          <w:p w14:paraId="1FAB3E20" w14:textId="77777777" w:rsidR="004D7D43" w:rsidRDefault="004A2C8E">
            <w:pPr>
              <w:keepNext/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[ | ]</w:t>
            </w:r>
          </w:p>
        </w:tc>
        <w:tc>
          <w:tcPr>
            <w:tcW w:w="3744" w:type="dxa"/>
            <w:shd w:val="clear" w:color="auto" w:fill="EEF6F6"/>
            <w:vAlign w:val="center"/>
          </w:tcPr>
          <w:p w14:paraId="077B1BBC" w14:textId="77777777" w:rsidR="004D7D43" w:rsidRDefault="004A2C8E">
            <w:pPr>
              <w:keepNext/>
              <w:spacing w:after="0"/>
            </w:pPr>
            <w:r>
              <w:rPr>
                <w:sz w:val="20"/>
              </w:rPr>
              <w:t>Selección de una alternativa</w:t>
            </w:r>
          </w:p>
        </w:tc>
        <w:tc>
          <w:tcPr>
            <w:tcW w:w="4176" w:type="dxa"/>
            <w:shd w:val="clear" w:color="auto" w:fill="EEF6F6"/>
            <w:vAlign w:val="center"/>
          </w:tcPr>
          <w:p w14:paraId="18E3A11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[Aprobada | Devuelta]</w:t>
            </w:r>
          </w:p>
        </w:tc>
      </w:tr>
      <w:tr w:rsidR="004D7D43" w14:paraId="48852A3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8054257" w14:textId="77777777" w:rsidR="004D7D43" w:rsidRDefault="004A2C8E">
            <w:pPr>
              <w:keepNext/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( )</w:t>
            </w:r>
          </w:p>
        </w:tc>
        <w:tc>
          <w:tcPr>
            <w:tcW w:w="3744" w:type="dxa"/>
            <w:vAlign w:val="center"/>
          </w:tcPr>
          <w:p w14:paraId="2CCF0083" w14:textId="77777777" w:rsidR="004D7D43" w:rsidRDefault="004A2C8E">
            <w:pPr>
              <w:keepNext/>
              <w:spacing w:after="0"/>
            </w:pPr>
            <w:r>
              <w:rPr>
                <w:sz w:val="20"/>
              </w:rPr>
              <w:t>Elemento opcional</w:t>
            </w:r>
          </w:p>
        </w:tc>
        <w:tc>
          <w:tcPr>
            <w:tcW w:w="4176" w:type="dxa"/>
            <w:vAlign w:val="center"/>
          </w:tcPr>
          <w:p w14:paraId="1C53739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(teléfono)</w:t>
            </w:r>
          </w:p>
        </w:tc>
      </w:tr>
      <w:tr w:rsidR="004D7D43" w14:paraId="061C90AB" w14:textId="77777777">
        <w:trPr>
          <w:cantSplit/>
          <w:jc w:val="center"/>
        </w:trPr>
        <w:tc>
          <w:tcPr>
            <w:tcW w:w="1440" w:type="dxa"/>
            <w:shd w:val="clear" w:color="auto" w:fill="EEF6F6"/>
            <w:vAlign w:val="center"/>
          </w:tcPr>
          <w:p w14:paraId="37B13DB9" w14:textId="77777777" w:rsidR="004D7D43" w:rsidRDefault="004A2C8E">
            <w:pPr>
              <w:keepNext/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@</w:t>
            </w:r>
          </w:p>
        </w:tc>
        <w:tc>
          <w:tcPr>
            <w:tcW w:w="3744" w:type="dxa"/>
            <w:shd w:val="clear" w:color="auto" w:fill="EEF6F6"/>
            <w:vAlign w:val="center"/>
          </w:tcPr>
          <w:p w14:paraId="2599AF76" w14:textId="77777777" w:rsidR="004D7D43" w:rsidRDefault="004A2C8E">
            <w:pPr>
              <w:keepNext/>
              <w:spacing w:after="0"/>
            </w:pPr>
            <w:r>
              <w:rPr>
                <w:sz w:val="20"/>
              </w:rPr>
              <w:t>Identificador (clave primaria)</w:t>
            </w:r>
          </w:p>
        </w:tc>
        <w:tc>
          <w:tcPr>
            <w:tcW w:w="4176" w:type="dxa"/>
            <w:shd w:val="clear" w:color="auto" w:fill="EEF6F6"/>
            <w:vAlign w:val="center"/>
          </w:tcPr>
          <w:p w14:paraId="13ECFFC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@id_docente</w:t>
            </w:r>
          </w:p>
        </w:tc>
      </w:tr>
      <w:tr w:rsidR="004D7D43" w14:paraId="3D3E0B9E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0E6A5C6" w14:textId="77777777" w:rsidR="004D7D43" w:rsidRDefault="004A2C8E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08706C"/>
                <w:sz w:val="20"/>
              </w:rPr>
              <w:t>* *</w:t>
            </w:r>
          </w:p>
        </w:tc>
        <w:tc>
          <w:tcPr>
            <w:tcW w:w="3744" w:type="dxa"/>
            <w:vAlign w:val="center"/>
          </w:tcPr>
          <w:p w14:paraId="7B725280" w14:textId="77777777" w:rsidR="004D7D43" w:rsidRDefault="004A2C8E">
            <w:pPr>
              <w:spacing w:after="0"/>
            </w:pPr>
            <w:r>
              <w:rPr>
                <w:sz w:val="20"/>
              </w:rPr>
              <w:t>Comentario</w:t>
            </w:r>
          </w:p>
        </w:tc>
        <w:tc>
          <w:tcPr>
            <w:tcW w:w="4176" w:type="dxa"/>
            <w:vAlign w:val="center"/>
          </w:tcPr>
          <w:p w14:paraId="6BD3F3D4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20"/>
              </w:rPr>
              <w:t>*horas por semana*</w:t>
            </w:r>
          </w:p>
        </w:tc>
      </w:tr>
    </w:tbl>
    <w:p w14:paraId="10509321" w14:textId="77777777" w:rsidR="004D7D43" w:rsidRDefault="004D7D43">
      <w:pPr>
        <w:spacing w:after="40"/>
      </w:pPr>
    </w:p>
    <w:p w14:paraId="7E290D96" w14:textId="77777777" w:rsidR="004D7D43" w:rsidRDefault="004A2C8E">
      <w:pPr>
        <w:spacing w:after="60"/>
      </w:pPr>
      <w:r>
        <w:t>Abreviaturas usadas en las tablas de estructuras:</w:t>
      </w:r>
    </w:p>
    <w:p w14:paraId="07FB20F7" w14:textId="77777777" w:rsidR="004D7D43" w:rsidRDefault="004A2C8E">
      <w:pPr>
        <w:pStyle w:val="ListBullet"/>
        <w:spacing w:after="60"/>
      </w:pPr>
      <w:r>
        <w:rPr>
          <w:b/>
        </w:rPr>
        <w:lastRenderedPageBreak/>
        <w:t>PK</w:t>
      </w:r>
      <w:r>
        <w:t xml:space="preserve"> – clave primaria; </w:t>
      </w:r>
      <w:r>
        <w:rPr>
          <w:b/>
        </w:rPr>
        <w:t>FK</w:t>
      </w:r>
      <w:r>
        <w:t xml:space="preserve"> – clave foránea; </w:t>
      </w:r>
      <w:r>
        <w:rPr>
          <w:b/>
        </w:rPr>
        <w:t>UQ</w:t>
      </w:r>
      <w:r>
        <w:t xml:space="preserve"> – valor único.</w:t>
      </w:r>
    </w:p>
    <w:p w14:paraId="482C65BE" w14:textId="77777777" w:rsidR="004D7D43" w:rsidRDefault="004A2C8E">
      <w:pPr>
        <w:pStyle w:val="ListBullet"/>
        <w:spacing w:after="60"/>
      </w:pPr>
      <w:r>
        <w:rPr>
          <w:b/>
        </w:rPr>
        <w:t>Nulo = Sí</w:t>
      </w:r>
      <w:r>
        <w:t xml:space="preserve"> indica que el dato es opcional; en la composición se escribe entre paréntesis.</w:t>
      </w:r>
    </w:p>
    <w:p w14:paraId="6A4804D6" w14:textId="77777777" w:rsidR="004D7D43" w:rsidRDefault="004A2C8E">
      <w:pPr>
        <w:pStyle w:val="ListBullet"/>
        <w:spacing w:after="60"/>
      </w:pPr>
      <w:r>
        <w:rPr>
          <w:b/>
        </w:rPr>
        <w:t>ENUM</w:t>
      </w:r>
      <w:r>
        <w:t xml:space="preserve"> indica que el campo solo acepta los valores de su dominio (sección 8).</w:t>
      </w:r>
    </w:p>
    <w:p w14:paraId="67EE6546" w14:textId="77777777" w:rsidR="004D7D43" w:rsidRDefault="004A2C8E">
      <w:pPr>
        <w:pStyle w:val="Heading1"/>
      </w:pPr>
      <w:bookmarkStart w:id="5" w:name="_Toc242352236"/>
      <w:r>
        <w:t>3. Contexto del sistema</w:t>
      </w:r>
      <w:bookmarkEnd w:id="5"/>
    </w:p>
    <w:p w14:paraId="3FB01EF9" w14:textId="77777777" w:rsidR="004D7D43" w:rsidRDefault="004A2C8E">
      <w:pPr>
        <w:pStyle w:val="Heading2"/>
      </w:pPr>
      <w:bookmarkStart w:id="6" w:name="_Toc242352237"/>
      <w:r>
        <w:t>3.1 Funcionamiento general</w:t>
      </w:r>
      <w:bookmarkEnd w:id="6"/>
    </w:p>
    <w:p w14:paraId="62A1098D" w14:textId="77777777" w:rsidR="004D7D43" w:rsidRDefault="004A2C8E">
      <w:r>
        <w:t>El estudiante registra su período, asignaturas y horario de clases, declara cuántas horas puede estudiar cada día y sus excepciones, y registra cada compromiso con su fecha límite, ponderación y esfuerzo estimado. El motor calcula la capacidad neta y planificable, prioriza los compromisos y reparte el trabajo en los días previos a cada entrega. Luego diagnostica cada día y semana, genera la agenda priorizada del día, emite alertas anticipadas y, cuando el estudiante se atrasa, propone una replanificación.</w:t>
      </w:r>
    </w:p>
    <w:p w14:paraId="56F850EB" w14:textId="77777777" w:rsidR="004D7D43" w:rsidRDefault="004A2C8E">
      <w:pPr>
        <w:jc w:val="center"/>
      </w:pPr>
      <w:r>
        <w:rPr>
          <w:noProof/>
        </w:rPr>
        <w:drawing>
          <wp:inline distT="0" distB="0" distL="0" distR="0" wp14:anchorId="1CA91E1E" wp14:editId="1EF52258">
            <wp:extent cx="5760720" cy="3142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1_p0_0_X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A64" w14:textId="77777777" w:rsidR="004D7D43" w:rsidRDefault="004A2C8E">
      <w:pPr>
        <w:spacing w:after="200"/>
        <w:jc w:val="center"/>
      </w:pPr>
      <w:r>
        <w:rPr>
          <w:i/>
          <w:color w:val="5B6B73"/>
          <w:sz w:val="18"/>
        </w:rPr>
        <w:t>Figura 1. Modelo operativo de UniCarga por capas (fuente: Matriz de viabilidad operativa).</w:t>
      </w:r>
    </w:p>
    <w:p w14:paraId="6DDDBAD5" w14:textId="77777777" w:rsidR="004D7D43" w:rsidRDefault="004A2C8E">
      <w:pPr>
        <w:pStyle w:val="Heading2"/>
      </w:pPr>
      <w:bookmarkStart w:id="7" w:name="_Toc242352238"/>
      <w:r>
        <w:t>3.2 Entidades externas</w:t>
      </w:r>
      <w:bookmarkEnd w:id="7"/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1008"/>
        <w:gridCol w:w="2088"/>
        <w:gridCol w:w="4536"/>
        <w:gridCol w:w="1728"/>
      </w:tblGrid>
      <w:tr w:rsidR="004D7D43" w14:paraId="1A6C1483" w14:textId="77777777">
        <w:trPr>
          <w:cantSplit/>
          <w:tblHeader/>
          <w:jc w:val="center"/>
        </w:trPr>
        <w:tc>
          <w:tcPr>
            <w:tcW w:w="1008" w:type="dxa"/>
            <w:shd w:val="clear" w:color="auto" w:fill="0B2E3C"/>
            <w:vAlign w:val="center"/>
          </w:tcPr>
          <w:p w14:paraId="6E55798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088" w:type="dxa"/>
            <w:shd w:val="clear" w:color="auto" w:fill="0B2E3C"/>
            <w:vAlign w:val="center"/>
          </w:tcPr>
          <w:p w14:paraId="602455D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4536" w:type="dxa"/>
            <w:shd w:val="clear" w:color="auto" w:fill="0B2E3C"/>
            <w:vAlign w:val="center"/>
          </w:tcPr>
          <w:p w14:paraId="6CFEB1B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Función respecto a los datos</w:t>
            </w:r>
          </w:p>
        </w:tc>
        <w:tc>
          <w:tcPr>
            <w:tcW w:w="1728" w:type="dxa"/>
            <w:shd w:val="clear" w:color="auto" w:fill="0B2E3C"/>
            <w:vAlign w:val="center"/>
          </w:tcPr>
          <w:p w14:paraId="01F4765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Requerimientos</w:t>
            </w:r>
          </w:p>
        </w:tc>
      </w:tr>
      <w:tr w:rsidR="004D7D43" w14:paraId="5A27BDB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F5BAE93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EE-1</w:t>
            </w:r>
          </w:p>
        </w:tc>
        <w:tc>
          <w:tcPr>
            <w:tcW w:w="2088" w:type="dxa"/>
            <w:vAlign w:val="center"/>
          </w:tcPr>
          <w:p w14:paraId="3B4504BC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Estudiante</w:t>
            </w:r>
          </w:p>
        </w:tc>
        <w:tc>
          <w:tcPr>
            <w:tcW w:w="4536" w:type="dxa"/>
            <w:vAlign w:val="center"/>
          </w:tcPr>
          <w:p w14:paraId="61D37723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Registra período, asignaturas, horario, capacidad, compromisos y avance; consulta su agenda, diagnóstico y alertas.</w:t>
            </w:r>
          </w:p>
        </w:tc>
        <w:tc>
          <w:tcPr>
            <w:tcW w:w="1728" w:type="dxa"/>
            <w:vAlign w:val="center"/>
          </w:tcPr>
          <w:p w14:paraId="088E679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RF-01 a RF-12</w:t>
            </w:r>
          </w:p>
        </w:tc>
      </w:tr>
      <w:tr w:rsidR="004D7D43" w14:paraId="1506FA5B" w14:textId="77777777">
        <w:trPr>
          <w:cantSplit/>
          <w:jc w:val="center"/>
        </w:trPr>
        <w:tc>
          <w:tcPr>
            <w:tcW w:w="1008" w:type="dxa"/>
            <w:shd w:val="clear" w:color="auto" w:fill="EEF6F6"/>
            <w:vAlign w:val="center"/>
          </w:tcPr>
          <w:p w14:paraId="41A66E2C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9"/>
              </w:rPr>
              <w:t>EE-2</w:t>
            </w:r>
          </w:p>
        </w:tc>
        <w:tc>
          <w:tcPr>
            <w:tcW w:w="2088" w:type="dxa"/>
            <w:shd w:val="clear" w:color="auto" w:fill="EEF6F6"/>
            <w:vAlign w:val="center"/>
          </w:tcPr>
          <w:p w14:paraId="28DD7384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9"/>
              </w:rPr>
              <w:t>Calendario del sistema</w:t>
            </w:r>
          </w:p>
        </w:tc>
        <w:tc>
          <w:tcPr>
            <w:tcW w:w="4536" w:type="dxa"/>
            <w:shd w:val="clear" w:color="auto" w:fill="EEF6F6"/>
            <w:vAlign w:val="center"/>
          </w:tcPr>
          <w:p w14:paraId="52A54726" w14:textId="77777777" w:rsidR="004D7D43" w:rsidRDefault="004A2C8E">
            <w:pPr>
              <w:spacing w:after="0"/>
            </w:pPr>
            <w:r>
              <w:rPr>
                <w:sz w:val="19"/>
              </w:rPr>
              <w:t>Aporta la fecha y hora actuales que disparan el diagnóstico, las alertas y la detección de atrasos.</w:t>
            </w:r>
          </w:p>
        </w:tc>
        <w:tc>
          <w:tcPr>
            <w:tcW w:w="1728" w:type="dxa"/>
            <w:shd w:val="clear" w:color="auto" w:fill="EEF6F6"/>
            <w:vAlign w:val="center"/>
          </w:tcPr>
          <w:p w14:paraId="29A75F7D" w14:textId="77777777" w:rsidR="004D7D43" w:rsidRDefault="004A2C8E">
            <w:pPr>
              <w:spacing w:after="0"/>
            </w:pPr>
            <w:r>
              <w:rPr>
                <w:sz w:val="19"/>
              </w:rPr>
              <w:t>RF-07, RF-10, RF-11</w:t>
            </w:r>
          </w:p>
        </w:tc>
      </w:tr>
    </w:tbl>
    <w:p w14:paraId="47BF3486" w14:textId="77777777" w:rsidR="004D7D43" w:rsidRDefault="004D7D43">
      <w:pPr>
        <w:spacing w:after="40"/>
      </w:pPr>
    </w:p>
    <w:p w14:paraId="0D4ECCC1" w14:textId="77777777" w:rsidR="004D7D43" w:rsidRDefault="004A2C8E">
      <w:pPr>
        <w:pStyle w:val="Heading2"/>
      </w:pPr>
      <w:bookmarkStart w:id="8" w:name="_Toc242352239"/>
      <w:r>
        <w:lastRenderedPageBreak/>
        <w:t>3.3 Procesos</w:t>
      </w:r>
      <w:bookmarkEnd w:id="8"/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576"/>
        <w:gridCol w:w="2016"/>
        <w:gridCol w:w="3168"/>
        <w:gridCol w:w="1080"/>
        <w:gridCol w:w="1152"/>
        <w:gridCol w:w="1368"/>
      </w:tblGrid>
      <w:tr w:rsidR="004D7D43" w14:paraId="31BA3455" w14:textId="77777777">
        <w:trPr>
          <w:cantSplit/>
          <w:tblHeader/>
          <w:jc w:val="center"/>
        </w:trPr>
        <w:tc>
          <w:tcPr>
            <w:tcW w:w="576" w:type="dxa"/>
            <w:shd w:val="clear" w:color="auto" w:fill="0B2E3C"/>
            <w:vAlign w:val="center"/>
          </w:tcPr>
          <w:p w14:paraId="2311B3F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w="2016" w:type="dxa"/>
            <w:shd w:val="clear" w:color="auto" w:fill="0B2E3C"/>
            <w:vAlign w:val="center"/>
          </w:tcPr>
          <w:p w14:paraId="79312EB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Proceso</w:t>
            </w:r>
          </w:p>
        </w:tc>
        <w:tc>
          <w:tcPr>
            <w:tcW w:w="3168" w:type="dxa"/>
            <w:shd w:val="clear" w:color="auto" w:fill="0B2E3C"/>
            <w:vAlign w:val="center"/>
          </w:tcPr>
          <w:p w14:paraId="6EDA209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080" w:type="dxa"/>
            <w:shd w:val="clear" w:color="auto" w:fill="0B2E3C"/>
            <w:vAlign w:val="center"/>
          </w:tcPr>
          <w:p w14:paraId="4120E8F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Flujos</w:t>
            </w:r>
          </w:p>
        </w:tc>
        <w:tc>
          <w:tcPr>
            <w:tcW w:w="1152" w:type="dxa"/>
            <w:shd w:val="clear" w:color="auto" w:fill="0B2E3C"/>
            <w:vAlign w:val="center"/>
          </w:tcPr>
          <w:p w14:paraId="26954649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Almacenes</w:t>
            </w:r>
          </w:p>
        </w:tc>
        <w:tc>
          <w:tcPr>
            <w:tcW w:w="1368" w:type="dxa"/>
            <w:shd w:val="clear" w:color="auto" w:fill="0B2E3C"/>
            <w:vAlign w:val="center"/>
          </w:tcPr>
          <w:p w14:paraId="47B6251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RF</w:t>
            </w:r>
          </w:p>
        </w:tc>
      </w:tr>
      <w:tr w:rsidR="004D7D43" w14:paraId="0DEB243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4F766B35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1.0</w:t>
            </w:r>
          </w:p>
        </w:tc>
        <w:tc>
          <w:tcPr>
            <w:tcW w:w="2016" w:type="dxa"/>
            <w:vAlign w:val="center"/>
          </w:tcPr>
          <w:p w14:paraId="0CFBB14A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Gestionar cuenta</w:t>
            </w:r>
          </w:p>
        </w:tc>
        <w:tc>
          <w:tcPr>
            <w:tcW w:w="3168" w:type="dxa"/>
            <w:vAlign w:val="center"/>
          </w:tcPr>
          <w:p w14:paraId="2ECD1FF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Crea la cuenta del estudiante y valida su acceso.</w:t>
            </w:r>
          </w:p>
        </w:tc>
        <w:tc>
          <w:tcPr>
            <w:tcW w:w="1080" w:type="dxa"/>
            <w:vAlign w:val="center"/>
          </w:tcPr>
          <w:p w14:paraId="0E508739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F-01</w:t>
            </w:r>
          </w:p>
        </w:tc>
        <w:tc>
          <w:tcPr>
            <w:tcW w:w="1152" w:type="dxa"/>
            <w:vAlign w:val="center"/>
          </w:tcPr>
          <w:p w14:paraId="42606189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D1</w:t>
            </w:r>
          </w:p>
        </w:tc>
        <w:tc>
          <w:tcPr>
            <w:tcW w:w="1368" w:type="dxa"/>
            <w:vAlign w:val="center"/>
          </w:tcPr>
          <w:p w14:paraId="068A97B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</w:tr>
      <w:tr w:rsidR="004D7D43" w14:paraId="47E58F22" w14:textId="77777777">
        <w:trPr>
          <w:cantSplit/>
          <w:jc w:val="center"/>
        </w:trPr>
        <w:tc>
          <w:tcPr>
            <w:tcW w:w="576" w:type="dxa"/>
            <w:shd w:val="clear" w:color="auto" w:fill="EEF6F6"/>
            <w:vAlign w:val="center"/>
          </w:tcPr>
          <w:p w14:paraId="10DA336C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2.0</w:t>
            </w:r>
          </w:p>
        </w:tc>
        <w:tc>
          <w:tcPr>
            <w:tcW w:w="2016" w:type="dxa"/>
            <w:shd w:val="clear" w:color="auto" w:fill="EEF6F6"/>
            <w:vAlign w:val="center"/>
          </w:tcPr>
          <w:p w14:paraId="1DF361FF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Registrar período y asignaturas</w:t>
            </w:r>
          </w:p>
        </w:tc>
        <w:tc>
          <w:tcPr>
            <w:tcW w:w="3168" w:type="dxa"/>
            <w:shd w:val="clear" w:color="auto" w:fill="EEF6F6"/>
            <w:vAlign w:val="center"/>
          </w:tcPr>
          <w:p w14:paraId="1D032A1D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Registra el período, sus asignaturas y el horario de clases.</w:t>
            </w:r>
          </w:p>
        </w:tc>
        <w:tc>
          <w:tcPr>
            <w:tcW w:w="1080" w:type="dxa"/>
            <w:shd w:val="clear" w:color="auto" w:fill="EEF6F6"/>
            <w:vAlign w:val="center"/>
          </w:tcPr>
          <w:p w14:paraId="1D735009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F-02, F-03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6BD23744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D2</w:t>
            </w:r>
          </w:p>
        </w:tc>
        <w:tc>
          <w:tcPr>
            <w:tcW w:w="1368" w:type="dxa"/>
            <w:shd w:val="clear" w:color="auto" w:fill="EEF6F6"/>
            <w:vAlign w:val="center"/>
          </w:tcPr>
          <w:p w14:paraId="7A9F2F4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RF-01, RF-02</w:t>
            </w:r>
          </w:p>
        </w:tc>
      </w:tr>
      <w:tr w:rsidR="004D7D43" w14:paraId="78424662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4CB0EB2F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3.0</w:t>
            </w:r>
          </w:p>
        </w:tc>
        <w:tc>
          <w:tcPr>
            <w:tcW w:w="2016" w:type="dxa"/>
            <w:vAlign w:val="center"/>
          </w:tcPr>
          <w:p w14:paraId="3A3B5021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Declarar capacidad</w:t>
            </w:r>
          </w:p>
        </w:tc>
        <w:tc>
          <w:tcPr>
            <w:tcW w:w="3168" w:type="dxa"/>
            <w:vAlign w:val="center"/>
          </w:tcPr>
          <w:p w14:paraId="107DC49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Guarda las horas de estudio por día y las excepciones de disponibilidad.</w:t>
            </w:r>
          </w:p>
        </w:tc>
        <w:tc>
          <w:tcPr>
            <w:tcW w:w="1080" w:type="dxa"/>
            <w:vAlign w:val="center"/>
          </w:tcPr>
          <w:p w14:paraId="43EC0DC7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F-04</w:t>
            </w:r>
          </w:p>
        </w:tc>
        <w:tc>
          <w:tcPr>
            <w:tcW w:w="1152" w:type="dxa"/>
            <w:vAlign w:val="center"/>
          </w:tcPr>
          <w:p w14:paraId="51D9703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D3</w:t>
            </w:r>
          </w:p>
        </w:tc>
        <w:tc>
          <w:tcPr>
            <w:tcW w:w="1368" w:type="dxa"/>
            <w:vAlign w:val="center"/>
          </w:tcPr>
          <w:p w14:paraId="1DB307E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RF-03</w:t>
            </w:r>
          </w:p>
        </w:tc>
      </w:tr>
      <w:tr w:rsidR="004D7D43" w14:paraId="38591CA4" w14:textId="77777777">
        <w:trPr>
          <w:cantSplit/>
          <w:jc w:val="center"/>
        </w:trPr>
        <w:tc>
          <w:tcPr>
            <w:tcW w:w="576" w:type="dxa"/>
            <w:shd w:val="clear" w:color="auto" w:fill="EEF6F6"/>
            <w:vAlign w:val="center"/>
          </w:tcPr>
          <w:p w14:paraId="21932347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4.0</w:t>
            </w:r>
          </w:p>
        </w:tc>
        <w:tc>
          <w:tcPr>
            <w:tcW w:w="2016" w:type="dxa"/>
            <w:shd w:val="clear" w:color="auto" w:fill="EEF6F6"/>
            <w:vAlign w:val="center"/>
          </w:tcPr>
          <w:p w14:paraId="24BD1012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Registrar compromisos</w:t>
            </w:r>
          </w:p>
        </w:tc>
        <w:tc>
          <w:tcPr>
            <w:tcW w:w="3168" w:type="dxa"/>
            <w:shd w:val="clear" w:color="auto" w:fill="EEF6F6"/>
            <w:vAlign w:val="center"/>
          </w:tcPr>
          <w:p w14:paraId="041E3BA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Registra entregas, exámenes y proyectos, y los divide en subtareas.</w:t>
            </w:r>
          </w:p>
        </w:tc>
        <w:tc>
          <w:tcPr>
            <w:tcW w:w="1080" w:type="dxa"/>
            <w:shd w:val="clear" w:color="auto" w:fill="EEF6F6"/>
            <w:vAlign w:val="center"/>
          </w:tcPr>
          <w:p w14:paraId="16E29F6E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F-05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0F0AEFD1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D4</w:t>
            </w:r>
          </w:p>
        </w:tc>
        <w:tc>
          <w:tcPr>
            <w:tcW w:w="1368" w:type="dxa"/>
            <w:shd w:val="clear" w:color="auto" w:fill="EEF6F6"/>
            <w:vAlign w:val="center"/>
          </w:tcPr>
          <w:p w14:paraId="319EE8E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RF-04, RF-05</w:t>
            </w:r>
          </w:p>
        </w:tc>
      </w:tr>
      <w:tr w:rsidR="004D7D43" w14:paraId="517890E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4DAC80B1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5.0</w:t>
            </w:r>
          </w:p>
        </w:tc>
        <w:tc>
          <w:tcPr>
            <w:tcW w:w="2016" w:type="dxa"/>
            <w:vAlign w:val="center"/>
          </w:tcPr>
          <w:p w14:paraId="6DD1DA38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Generar plan de trabajo</w:t>
            </w:r>
          </w:p>
        </w:tc>
        <w:tc>
          <w:tcPr>
            <w:tcW w:w="3168" w:type="dxa"/>
            <w:vAlign w:val="center"/>
          </w:tcPr>
          <w:p w14:paraId="26AD80F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Calcula capacidad y prioridad, y reparte el esfuerzo en los días previos a cada entrega.</w:t>
            </w:r>
          </w:p>
        </w:tc>
        <w:tc>
          <w:tcPr>
            <w:tcW w:w="1080" w:type="dxa"/>
            <w:vAlign w:val="center"/>
          </w:tcPr>
          <w:p w14:paraId="69396FD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F-06</w:t>
            </w:r>
          </w:p>
        </w:tc>
        <w:tc>
          <w:tcPr>
            <w:tcW w:w="1152" w:type="dxa"/>
            <w:vAlign w:val="center"/>
          </w:tcPr>
          <w:p w14:paraId="5B84DC27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D2, D3, D4, D5</w:t>
            </w:r>
          </w:p>
        </w:tc>
        <w:tc>
          <w:tcPr>
            <w:tcW w:w="1368" w:type="dxa"/>
            <w:vAlign w:val="center"/>
          </w:tcPr>
          <w:p w14:paraId="12FEBBD5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RF-06</w:t>
            </w:r>
          </w:p>
        </w:tc>
      </w:tr>
      <w:tr w:rsidR="004D7D43" w14:paraId="429D175E" w14:textId="77777777">
        <w:trPr>
          <w:cantSplit/>
          <w:jc w:val="center"/>
        </w:trPr>
        <w:tc>
          <w:tcPr>
            <w:tcW w:w="576" w:type="dxa"/>
            <w:shd w:val="clear" w:color="auto" w:fill="EEF6F6"/>
            <w:vAlign w:val="center"/>
          </w:tcPr>
          <w:p w14:paraId="195CB6EE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6.0</w:t>
            </w:r>
          </w:p>
        </w:tc>
        <w:tc>
          <w:tcPr>
            <w:tcW w:w="2016" w:type="dxa"/>
            <w:shd w:val="clear" w:color="auto" w:fill="EEF6F6"/>
            <w:vAlign w:val="center"/>
          </w:tcPr>
          <w:p w14:paraId="14E29258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Diagnosticar carga</w:t>
            </w:r>
          </w:p>
        </w:tc>
        <w:tc>
          <w:tcPr>
            <w:tcW w:w="3168" w:type="dxa"/>
            <w:shd w:val="clear" w:color="auto" w:fill="EEF6F6"/>
            <w:vAlign w:val="center"/>
          </w:tcPr>
          <w:p w14:paraId="5314F131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Clasifica días y semanas e identifica déficit de tiempo.</w:t>
            </w:r>
          </w:p>
        </w:tc>
        <w:tc>
          <w:tcPr>
            <w:tcW w:w="1080" w:type="dxa"/>
            <w:shd w:val="clear" w:color="auto" w:fill="EEF6F6"/>
            <w:vAlign w:val="center"/>
          </w:tcPr>
          <w:p w14:paraId="6575B99E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F-07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705ED3E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D3, D5</w:t>
            </w:r>
          </w:p>
        </w:tc>
        <w:tc>
          <w:tcPr>
            <w:tcW w:w="1368" w:type="dxa"/>
            <w:shd w:val="clear" w:color="auto" w:fill="EEF6F6"/>
            <w:vAlign w:val="center"/>
          </w:tcPr>
          <w:p w14:paraId="00F498F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RF-07</w:t>
            </w:r>
          </w:p>
        </w:tc>
      </w:tr>
      <w:tr w:rsidR="004D7D43" w14:paraId="44113339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F96509C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7.0</w:t>
            </w:r>
          </w:p>
        </w:tc>
        <w:tc>
          <w:tcPr>
            <w:tcW w:w="2016" w:type="dxa"/>
            <w:vAlign w:val="center"/>
          </w:tcPr>
          <w:p w14:paraId="649F3F58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Generar agenda del día</w:t>
            </w:r>
          </w:p>
        </w:tc>
        <w:tc>
          <w:tcPr>
            <w:tcW w:w="3168" w:type="dxa"/>
            <w:vAlign w:val="center"/>
          </w:tcPr>
          <w:p w14:paraId="4C4E088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Ordena las sesiones del día por prioridad.</w:t>
            </w:r>
          </w:p>
        </w:tc>
        <w:tc>
          <w:tcPr>
            <w:tcW w:w="1080" w:type="dxa"/>
            <w:vAlign w:val="center"/>
          </w:tcPr>
          <w:p w14:paraId="68AA2305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F-08</w:t>
            </w:r>
          </w:p>
        </w:tc>
        <w:tc>
          <w:tcPr>
            <w:tcW w:w="1152" w:type="dxa"/>
            <w:vAlign w:val="center"/>
          </w:tcPr>
          <w:p w14:paraId="620E59F2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D4, D5</w:t>
            </w:r>
          </w:p>
        </w:tc>
        <w:tc>
          <w:tcPr>
            <w:tcW w:w="1368" w:type="dxa"/>
            <w:vAlign w:val="center"/>
          </w:tcPr>
          <w:p w14:paraId="5B9D7EA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RF-08</w:t>
            </w:r>
          </w:p>
        </w:tc>
      </w:tr>
      <w:tr w:rsidR="004D7D43" w14:paraId="4AAE81A8" w14:textId="77777777">
        <w:trPr>
          <w:cantSplit/>
          <w:jc w:val="center"/>
        </w:trPr>
        <w:tc>
          <w:tcPr>
            <w:tcW w:w="576" w:type="dxa"/>
            <w:shd w:val="clear" w:color="auto" w:fill="EEF6F6"/>
            <w:vAlign w:val="center"/>
          </w:tcPr>
          <w:p w14:paraId="62E6E806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8.0</w:t>
            </w:r>
          </w:p>
        </w:tc>
        <w:tc>
          <w:tcPr>
            <w:tcW w:w="2016" w:type="dxa"/>
            <w:shd w:val="clear" w:color="auto" w:fill="EEF6F6"/>
            <w:vAlign w:val="center"/>
          </w:tcPr>
          <w:p w14:paraId="4F60119C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Registrar avance</w:t>
            </w:r>
          </w:p>
        </w:tc>
        <w:tc>
          <w:tcPr>
            <w:tcW w:w="3168" w:type="dxa"/>
            <w:shd w:val="clear" w:color="auto" w:fill="EEF6F6"/>
            <w:vAlign w:val="center"/>
          </w:tcPr>
          <w:p w14:paraId="339068F0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Guarda horas dedicadas (cronómetro o manual) y porcentaje de avance.</w:t>
            </w:r>
          </w:p>
        </w:tc>
        <w:tc>
          <w:tcPr>
            <w:tcW w:w="1080" w:type="dxa"/>
            <w:shd w:val="clear" w:color="auto" w:fill="EEF6F6"/>
            <w:vAlign w:val="center"/>
          </w:tcPr>
          <w:p w14:paraId="46167BCE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F-09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679865A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D4, D5, D6</w:t>
            </w:r>
          </w:p>
        </w:tc>
        <w:tc>
          <w:tcPr>
            <w:tcW w:w="1368" w:type="dxa"/>
            <w:shd w:val="clear" w:color="auto" w:fill="EEF6F6"/>
            <w:vAlign w:val="center"/>
          </w:tcPr>
          <w:p w14:paraId="5C808D0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RF-09</w:t>
            </w:r>
          </w:p>
        </w:tc>
      </w:tr>
      <w:tr w:rsidR="004D7D43" w14:paraId="10A4EF19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23B0F482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9.0</w:t>
            </w:r>
          </w:p>
        </w:tc>
        <w:tc>
          <w:tcPr>
            <w:tcW w:w="2016" w:type="dxa"/>
            <w:vAlign w:val="center"/>
          </w:tcPr>
          <w:p w14:paraId="56A0D6F9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Replanificar</w:t>
            </w:r>
          </w:p>
        </w:tc>
        <w:tc>
          <w:tcPr>
            <w:tcW w:w="3168" w:type="dxa"/>
            <w:vAlign w:val="center"/>
          </w:tcPr>
          <w:p w14:paraId="7363EDB0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Ante un atraso, propone alternativas y reacomoda el plan con confirmación.</w:t>
            </w:r>
          </w:p>
        </w:tc>
        <w:tc>
          <w:tcPr>
            <w:tcW w:w="1080" w:type="dxa"/>
            <w:vAlign w:val="center"/>
          </w:tcPr>
          <w:p w14:paraId="5BA273F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F-10</w:t>
            </w:r>
          </w:p>
        </w:tc>
        <w:tc>
          <w:tcPr>
            <w:tcW w:w="1152" w:type="dxa"/>
            <w:vAlign w:val="center"/>
          </w:tcPr>
          <w:p w14:paraId="0247D4D4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D4, D5, D6</w:t>
            </w:r>
          </w:p>
        </w:tc>
        <w:tc>
          <w:tcPr>
            <w:tcW w:w="1368" w:type="dxa"/>
            <w:vAlign w:val="center"/>
          </w:tcPr>
          <w:p w14:paraId="18BC736E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RF-10</w:t>
            </w:r>
          </w:p>
        </w:tc>
      </w:tr>
      <w:tr w:rsidR="004D7D43" w14:paraId="2567318D" w14:textId="77777777">
        <w:trPr>
          <w:cantSplit/>
          <w:jc w:val="center"/>
        </w:trPr>
        <w:tc>
          <w:tcPr>
            <w:tcW w:w="576" w:type="dxa"/>
            <w:shd w:val="clear" w:color="auto" w:fill="EEF6F6"/>
            <w:vAlign w:val="center"/>
          </w:tcPr>
          <w:p w14:paraId="22755C0A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10.0</w:t>
            </w:r>
          </w:p>
        </w:tc>
        <w:tc>
          <w:tcPr>
            <w:tcW w:w="2016" w:type="dxa"/>
            <w:shd w:val="clear" w:color="auto" w:fill="EEF6F6"/>
            <w:vAlign w:val="center"/>
          </w:tcPr>
          <w:p w14:paraId="0B58A9D4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Emitir alertas</w:t>
            </w:r>
          </w:p>
        </w:tc>
        <w:tc>
          <w:tcPr>
            <w:tcW w:w="3168" w:type="dxa"/>
            <w:shd w:val="clear" w:color="auto" w:fill="EEF6F6"/>
            <w:vAlign w:val="center"/>
          </w:tcPr>
          <w:p w14:paraId="6377D459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Avisa vencimientos próximos, riesgo de incumplimiento y semanas imposibles.</w:t>
            </w:r>
          </w:p>
        </w:tc>
        <w:tc>
          <w:tcPr>
            <w:tcW w:w="1080" w:type="dxa"/>
            <w:shd w:val="clear" w:color="auto" w:fill="EEF6F6"/>
            <w:vAlign w:val="center"/>
          </w:tcPr>
          <w:p w14:paraId="071A4C3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F-11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16EB0425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D4, D5, D7</w:t>
            </w:r>
          </w:p>
        </w:tc>
        <w:tc>
          <w:tcPr>
            <w:tcW w:w="1368" w:type="dxa"/>
            <w:shd w:val="clear" w:color="auto" w:fill="EEF6F6"/>
            <w:vAlign w:val="center"/>
          </w:tcPr>
          <w:p w14:paraId="510AC65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RF-11</w:t>
            </w:r>
          </w:p>
        </w:tc>
      </w:tr>
      <w:tr w:rsidR="004D7D43" w14:paraId="2FEF3E1B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2E4A812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8"/>
              </w:rPr>
              <w:t>11.0</w:t>
            </w:r>
          </w:p>
        </w:tc>
        <w:tc>
          <w:tcPr>
            <w:tcW w:w="2016" w:type="dxa"/>
            <w:vAlign w:val="center"/>
          </w:tcPr>
          <w:p w14:paraId="191076B6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8"/>
              </w:rPr>
              <w:t>Generar resumen del período</w:t>
            </w:r>
          </w:p>
        </w:tc>
        <w:tc>
          <w:tcPr>
            <w:tcW w:w="3168" w:type="dxa"/>
            <w:vAlign w:val="center"/>
          </w:tcPr>
          <w:p w14:paraId="27A6D221" w14:textId="77777777" w:rsidR="004D7D43" w:rsidRDefault="004A2C8E">
            <w:pPr>
              <w:spacing w:after="0"/>
            </w:pPr>
            <w:r>
              <w:rPr>
                <w:sz w:val="18"/>
              </w:rPr>
              <w:t>Muestra en qué asignaturas y compromisos se invirtió el tiempo.</w:t>
            </w:r>
          </w:p>
        </w:tc>
        <w:tc>
          <w:tcPr>
            <w:tcW w:w="1080" w:type="dxa"/>
            <w:vAlign w:val="center"/>
          </w:tcPr>
          <w:p w14:paraId="45D7F456" w14:textId="77777777" w:rsidR="004D7D43" w:rsidRDefault="004A2C8E">
            <w:pPr>
              <w:spacing w:after="0"/>
            </w:pPr>
            <w:r>
              <w:rPr>
                <w:sz w:val="18"/>
              </w:rPr>
              <w:t>F-12</w:t>
            </w:r>
          </w:p>
        </w:tc>
        <w:tc>
          <w:tcPr>
            <w:tcW w:w="1152" w:type="dxa"/>
            <w:vAlign w:val="center"/>
          </w:tcPr>
          <w:p w14:paraId="08C55180" w14:textId="77777777" w:rsidR="004D7D43" w:rsidRDefault="004A2C8E">
            <w:pPr>
              <w:spacing w:after="0"/>
            </w:pPr>
            <w:r>
              <w:rPr>
                <w:sz w:val="18"/>
              </w:rPr>
              <w:t>D2, D4, D6</w:t>
            </w:r>
          </w:p>
        </w:tc>
        <w:tc>
          <w:tcPr>
            <w:tcW w:w="1368" w:type="dxa"/>
            <w:vAlign w:val="center"/>
          </w:tcPr>
          <w:p w14:paraId="14D44F34" w14:textId="77777777" w:rsidR="004D7D43" w:rsidRDefault="004A2C8E">
            <w:pPr>
              <w:spacing w:after="0"/>
            </w:pPr>
            <w:r>
              <w:rPr>
                <w:sz w:val="18"/>
              </w:rPr>
              <w:t>RF-12</w:t>
            </w:r>
          </w:p>
        </w:tc>
      </w:tr>
    </w:tbl>
    <w:p w14:paraId="082E5ED7" w14:textId="77777777" w:rsidR="004D7D43" w:rsidRDefault="004D7D43">
      <w:pPr>
        <w:spacing w:after="40"/>
      </w:pPr>
    </w:p>
    <w:p w14:paraId="75F90717" w14:textId="77777777" w:rsidR="004D7D43" w:rsidRDefault="004A2C8E">
      <w:r>
        <w:rPr>
          <w:i/>
          <w:color w:val="5B6B73"/>
          <w:sz w:val="19"/>
        </w:rPr>
        <w:t>Los procesos 5.0, 6.0 y 9.0 se ejecutan automáticamente cada vez que cambian los compromisos, la capacidad o el avance.</w:t>
      </w:r>
    </w:p>
    <w:p w14:paraId="6D91E4E7" w14:textId="77777777" w:rsidR="004D7D43" w:rsidRDefault="004D7D43">
      <w:pPr>
        <w:sectPr w:rsidR="004D7D43">
          <w:headerReference w:type="default" r:id="rId10"/>
          <w:footerReference w:type="default" r:id="rId11"/>
          <w:pgSz w:w="12240" w:h="15840"/>
          <w:pgMar w:top="1296" w:right="1440" w:bottom="1296" w:left="1440" w:header="720" w:footer="720" w:gutter="0"/>
          <w:cols w:space="720"/>
          <w:titlePg/>
          <w:docGrid w:linePitch="360"/>
        </w:sectPr>
      </w:pPr>
    </w:p>
    <w:p w14:paraId="11077353" w14:textId="77777777" w:rsidR="004D7D43" w:rsidRDefault="004A2C8E">
      <w:pPr>
        <w:pStyle w:val="Heading1"/>
      </w:pPr>
      <w:bookmarkStart w:id="9" w:name="_Toc242352240"/>
      <w:r>
        <w:lastRenderedPageBreak/>
        <w:t>4. Flujos de datos</w:t>
      </w:r>
      <w:bookmarkEnd w:id="9"/>
    </w:p>
    <w:p w14:paraId="65DFDEF0" w14:textId="77777777" w:rsidR="004D7D43" w:rsidRDefault="004A2C8E">
      <w:r>
        <w:t>Cada flujo se identifica con un código F-nn, indica su origen y destino en el DFD y define su composición con la notación de la sección 2.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864"/>
        <w:gridCol w:w="1872"/>
        <w:gridCol w:w="1656"/>
        <w:gridCol w:w="1584"/>
        <w:gridCol w:w="4896"/>
        <w:gridCol w:w="2664"/>
      </w:tblGrid>
      <w:tr w:rsidR="004D7D43" w14:paraId="2AA8BB9C" w14:textId="77777777">
        <w:trPr>
          <w:cantSplit/>
          <w:tblHeader/>
          <w:jc w:val="center"/>
        </w:trPr>
        <w:tc>
          <w:tcPr>
            <w:tcW w:w="864" w:type="dxa"/>
            <w:shd w:val="clear" w:color="auto" w:fill="0B2E3C"/>
            <w:vAlign w:val="center"/>
          </w:tcPr>
          <w:p w14:paraId="58788855" w14:textId="77777777" w:rsidR="004D7D43" w:rsidRDefault="004A2C8E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1872" w:type="dxa"/>
            <w:shd w:val="clear" w:color="auto" w:fill="0B2E3C"/>
            <w:vAlign w:val="center"/>
          </w:tcPr>
          <w:p w14:paraId="23131B58" w14:textId="77777777" w:rsidR="004D7D43" w:rsidRDefault="004A2C8E">
            <w:pPr>
              <w:spacing w:after="0"/>
            </w:pPr>
            <w:r>
              <w:rPr>
                <w:b/>
                <w:color w:val="FFFFFF"/>
                <w:sz w:val="17"/>
              </w:rPr>
              <w:t>Flujo</w:t>
            </w:r>
          </w:p>
        </w:tc>
        <w:tc>
          <w:tcPr>
            <w:tcW w:w="1656" w:type="dxa"/>
            <w:shd w:val="clear" w:color="auto" w:fill="0B2E3C"/>
            <w:vAlign w:val="center"/>
          </w:tcPr>
          <w:p w14:paraId="2F0CB91D" w14:textId="77777777" w:rsidR="004D7D43" w:rsidRDefault="004A2C8E">
            <w:pPr>
              <w:spacing w:after="0"/>
            </w:pPr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w="1584" w:type="dxa"/>
            <w:shd w:val="clear" w:color="auto" w:fill="0B2E3C"/>
            <w:vAlign w:val="center"/>
          </w:tcPr>
          <w:p w14:paraId="16266594" w14:textId="77777777" w:rsidR="004D7D43" w:rsidRDefault="004A2C8E">
            <w:pPr>
              <w:spacing w:after="0"/>
            </w:pPr>
            <w:r>
              <w:rPr>
                <w:b/>
                <w:color w:val="FFFFFF"/>
                <w:sz w:val="17"/>
              </w:rPr>
              <w:t>Destino</w:t>
            </w:r>
          </w:p>
        </w:tc>
        <w:tc>
          <w:tcPr>
            <w:tcW w:w="4896" w:type="dxa"/>
            <w:shd w:val="clear" w:color="auto" w:fill="0B2E3C"/>
            <w:vAlign w:val="center"/>
          </w:tcPr>
          <w:p w14:paraId="5A13A2A6" w14:textId="77777777" w:rsidR="004D7D43" w:rsidRDefault="004A2C8E">
            <w:pPr>
              <w:spacing w:after="0"/>
            </w:pPr>
            <w:r>
              <w:rPr>
                <w:b/>
                <w:color w:val="FFFFFF"/>
                <w:sz w:val="17"/>
              </w:rPr>
              <w:t>Composición</w:t>
            </w:r>
          </w:p>
        </w:tc>
        <w:tc>
          <w:tcPr>
            <w:tcW w:w="2664" w:type="dxa"/>
            <w:shd w:val="clear" w:color="auto" w:fill="0B2E3C"/>
            <w:vAlign w:val="center"/>
          </w:tcPr>
          <w:p w14:paraId="3E53A9E0" w14:textId="77777777" w:rsidR="004D7D43" w:rsidRDefault="004A2C8E">
            <w:pPr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4D7D43" w14:paraId="3DFFC944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6322338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F-01</w:t>
            </w:r>
          </w:p>
        </w:tc>
        <w:tc>
          <w:tcPr>
            <w:tcW w:w="1872" w:type="dxa"/>
            <w:vAlign w:val="center"/>
          </w:tcPr>
          <w:p w14:paraId="6C7DE31F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Credenciales</w:t>
            </w:r>
          </w:p>
        </w:tc>
        <w:tc>
          <w:tcPr>
            <w:tcW w:w="1656" w:type="dxa"/>
            <w:vAlign w:val="center"/>
          </w:tcPr>
          <w:p w14:paraId="347F1CEA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1584" w:type="dxa"/>
            <w:vAlign w:val="center"/>
          </w:tcPr>
          <w:p w14:paraId="0B851234" w14:textId="77777777" w:rsidR="004D7D43" w:rsidRDefault="004A2C8E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4896" w:type="dxa"/>
            <w:vAlign w:val="center"/>
          </w:tcPr>
          <w:p w14:paraId="0B181C87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Credenciales = correo + contrasena</w:t>
            </w:r>
          </w:p>
        </w:tc>
        <w:tc>
          <w:tcPr>
            <w:tcW w:w="2664" w:type="dxa"/>
            <w:vAlign w:val="center"/>
          </w:tcPr>
          <w:p w14:paraId="370B0D08" w14:textId="77777777" w:rsidR="004D7D43" w:rsidRDefault="004A2C8E">
            <w:pPr>
              <w:spacing w:after="0"/>
            </w:pPr>
            <w:r>
              <w:rPr>
                <w:sz w:val="17"/>
              </w:rPr>
              <w:t>Acceso a la cuenta personal.</w:t>
            </w:r>
          </w:p>
        </w:tc>
      </w:tr>
      <w:tr w:rsidR="004D7D43" w14:paraId="1C521676" w14:textId="77777777">
        <w:trPr>
          <w:cantSplit/>
          <w:jc w:val="center"/>
        </w:trPr>
        <w:tc>
          <w:tcPr>
            <w:tcW w:w="864" w:type="dxa"/>
            <w:shd w:val="clear" w:color="auto" w:fill="EEF6F6"/>
            <w:vAlign w:val="center"/>
          </w:tcPr>
          <w:p w14:paraId="18D91BFC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F-02</w:t>
            </w:r>
          </w:p>
        </w:tc>
        <w:tc>
          <w:tcPr>
            <w:tcW w:w="1872" w:type="dxa"/>
            <w:shd w:val="clear" w:color="auto" w:fill="EEF6F6"/>
            <w:vAlign w:val="center"/>
          </w:tcPr>
          <w:p w14:paraId="5C1343B3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Datos del período</w:t>
            </w:r>
          </w:p>
        </w:tc>
        <w:tc>
          <w:tcPr>
            <w:tcW w:w="1656" w:type="dxa"/>
            <w:shd w:val="clear" w:color="auto" w:fill="EEF6F6"/>
            <w:vAlign w:val="center"/>
          </w:tcPr>
          <w:p w14:paraId="6A1909DC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5D9C22F9" w14:textId="77777777" w:rsidR="004D7D43" w:rsidRDefault="004A2C8E">
            <w:pPr>
              <w:spacing w:after="0"/>
            </w:pPr>
            <w:r>
              <w:rPr>
                <w:sz w:val="17"/>
              </w:rPr>
              <w:t>2.0</w:t>
            </w:r>
          </w:p>
        </w:tc>
        <w:tc>
          <w:tcPr>
            <w:tcW w:w="4896" w:type="dxa"/>
            <w:shd w:val="clear" w:color="auto" w:fill="EEF6F6"/>
            <w:vAlign w:val="center"/>
          </w:tcPr>
          <w:p w14:paraId="49F6936E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Datos del período = nombre_periodo + fecha_inicio + fecha_fin + (porcentaje_holgura) + {codigo_asignatura + nombre_asignatura + (docente)}</w:t>
            </w:r>
          </w:p>
        </w:tc>
        <w:tc>
          <w:tcPr>
            <w:tcW w:w="2664" w:type="dxa"/>
            <w:shd w:val="clear" w:color="auto" w:fill="EEF6F6"/>
            <w:vAlign w:val="center"/>
          </w:tcPr>
          <w:p w14:paraId="1382CF29" w14:textId="77777777" w:rsidR="004D7D43" w:rsidRDefault="004A2C8E">
            <w:pPr>
              <w:spacing w:after="0"/>
            </w:pPr>
            <w:r>
              <w:rPr>
                <w:sz w:val="17"/>
              </w:rPr>
              <w:t>Período y asignaturas que cursa.</w:t>
            </w:r>
          </w:p>
        </w:tc>
      </w:tr>
      <w:tr w:rsidR="004D7D43" w14:paraId="49BD65D1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14347A0C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F-03</w:t>
            </w:r>
          </w:p>
        </w:tc>
        <w:tc>
          <w:tcPr>
            <w:tcW w:w="1872" w:type="dxa"/>
            <w:vAlign w:val="center"/>
          </w:tcPr>
          <w:p w14:paraId="3C3AD548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Horario de clases</w:t>
            </w:r>
          </w:p>
        </w:tc>
        <w:tc>
          <w:tcPr>
            <w:tcW w:w="1656" w:type="dxa"/>
            <w:vAlign w:val="center"/>
          </w:tcPr>
          <w:p w14:paraId="38150A77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1584" w:type="dxa"/>
            <w:vAlign w:val="center"/>
          </w:tcPr>
          <w:p w14:paraId="1A3F52DF" w14:textId="77777777" w:rsidR="004D7D43" w:rsidRDefault="004A2C8E">
            <w:pPr>
              <w:spacing w:after="0"/>
            </w:pPr>
            <w:r>
              <w:rPr>
                <w:sz w:val="17"/>
              </w:rPr>
              <w:t>2.0</w:t>
            </w:r>
          </w:p>
        </w:tc>
        <w:tc>
          <w:tcPr>
            <w:tcW w:w="4896" w:type="dxa"/>
            <w:vAlign w:val="center"/>
          </w:tcPr>
          <w:p w14:paraId="0A5AEE1C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Horario de clases = id_asignatura + {dia_semana + hora_inicio + hora_fin + (aula)}</w:t>
            </w:r>
          </w:p>
        </w:tc>
        <w:tc>
          <w:tcPr>
            <w:tcW w:w="2664" w:type="dxa"/>
            <w:vAlign w:val="center"/>
          </w:tcPr>
          <w:p w14:paraId="5D6D6B62" w14:textId="77777777" w:rsidR="004D7D43" w:rsidRDefault="004A2C8E">
            <w:pPr>
              <w:spacing w:after="0"/>
            </w:pPr>
            <w:r>
              <w:rPr>
                <w:sz w:val="17"/>
              </w:rPr>
              <w:t>Horas que se descuentan de la capacidad.</w:t>
            </w:r>
          </w:p>
        </w:tc>
      </w:tr>
      <w:tr w:rsidR="004D7D43" w14:paraId="5C99E75B" w14:textId="77777777">
        <w:trPr>
          <w:cantSplit/>
          <w:jc w:val="center"/>
        </w:trPr>
        <w:tc>
          <w:tcPr>
            <w:tcW w:w="864" w:type="dxa"/>
            <w:shd w:val="clear" w:color="auto" w:fill="EEF6F6"/>
            <w:vAlign w:val="center"/>
          </w:tcPr>
          <w:p w14:paraId="01F7ED41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F-04</w:t>
            </w:r>
          </w:p>
        </w:tc>
        <w:tc>
          <w:tcPr>
            <w:tcW w:w="1872" w:type="dxa"/>
            <w:shd w:val="clear" w:color="auto" w:fill="EEF6F6"/>
            <w:vAlign w:val="center"/>
          </w:tcPr>
          <w:p w14:paraId="1F55806D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Declaración de capacidad</w:t>
            </w:r>
          </w:p>
        </w:tc>
        <w:tc>
          <w:tcPr>
            <w:tcW w:w="1656" w:type="dxa"/>
            <w:shd w:val="clear" w:color="auto" w:fill="EEF6F6"/>
            <w:vAlign w:val="center"/>
          </w:tcPr>
          <w:p w14:paraId="2E2C96B7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7F9EAF09" w14:textId="77777777" w:rsidR="004D7D43" w:rsidRDefault="004A2C8E">
            <w:pPr>
              <w:spacing w:after="0"/>
            </w:pPr>
            <w:r>
              <w:rPr>
                <w:sz w:val="17"/>
              </w:rPr>
              <w:t>3.0</w:t>
            </w:r>
          </w:p>
        </w:tc>
        <w:tc>
          <w:tcPr>
            <w:tcW w:w="4896" w:type="dxa"/>
            <w:shd w:val="clear" w:color="auto" w:fill="EEF6F6"/>
            <w:vAlign w:val="center"/>
          </w:tcPr>
          <w:p w14:paraId="05ADF431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Capacidad = {dia_semana + horas_disponibles} + {fecha_inicio + fecha_fin + tipo_excepcion + horas_disponibles + (descripcion)}</w:t>
            </w:r>
          </w:p>
        </w:tc>
        <w:tc>
          <w:tcPr>
            <w:tcW w:w="2664" w:type="dxa"/>
            <w:shd w:val="clear" w:color="auto" w:fill="EEF6F6"/>
            <w:vAlign w:val="center"/>
          </w:tcPr>
          <w:p w14:paraId="7D7DC274" w14:textId="77777777" w:rsidR="004D7D43" w:rsidRDefault="004A2C8E">
            <w:pPr>
              <w:spacing w:after="0"/>
            </w:pPr>
            <w:r>
              <w:rPr>
                <w:sz w:val="17"/>
              </w:rPr>
              <w:t>Horas de estudio por día y excepciones (viajes, trabajo, feriados).</w:t>
            </w:r>
          </w:p>
        </w:tc>
      </w:tr>
      <w:tr w:rsidR="004D7D43" w14:paraId="41BB1480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174D7AC8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F-05</w:t>
            </w:r>
          </w:p>
        </w:tc>
        <w:tc>
          <w:tcPr>
            <w:tcW w:w="1872" w:type="dxa"/>
            <w:vAlign w:val="center"/>
          </w:tcPr>
          <w:p w14:paraId="126C13A4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Datos del compromiso</w:t>
            </w:r>
          </w:p>
        </w:tc>
        <w:tc>
          <w:tcPr>
            <w:tcW w:w="1656" w:type="dxa"/>
            <w:vAlign w:val="center"/>
          </w:tcPr>
          <w:p w14:paraId="573A2AE8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1584" w:type="dxa"/>
            <w:vAlign w:val="center"/>
          </w:tcPr>
          <w:p w14:paraId="6D8CE630" w14:textId="77777777" w:rsidR="004D7D43" w:rsidRDefault="004A2C8E"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w="4896" w:type="dxa"/>
            <w:vAlign w:val="center"/>
          </w:tcPr>
          <w:p w14:paraId="5167AC75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Compromiso = id_asignatura + titulo + tipo + ponderacion + fecha_limite + esfuerzo_estimado + {nombre_subtarea + esfuerzo_estimado}</w:t>
            </w:r>
          </w:p>
        </w:tc>
        <w:tc>
          <w:tcPr>
            <w:tcW w:w="2664" w:type="dxa"/>
            <w:vAlign w:val="center"/>
          </w:tcPr>
          <w:p w14:paraId="114FE96F" w14:textId="77777777" w:rsidR="004D7D43" w:rsidRDefault="004A2C8E">
            <w:pPr>
              <w:spacing w:after="0"/>
            </w:pPr>
            <w:r>
              <w:rPr>
                <w:sz w:val="17"/>
              </w:rPr>
              <w:t>Entrega, examen o proyecto con su peso en la nota.</w:t>
            </w:r>
          </w:p>
        </w:tc>
      </w:tr>
      <w:tr w:rsidR="004D7D43" w14:paraId="1BB987A1" w14:textId="77777777">
        <w:trPr>
          <w:cantSplit/>
          <w:jc w:val="center"/>
        </w:trPr>
        <w:tc>
          <w:tcPr>
            <w:tcW w:w="864" w:type="dxa"/>
            <w:shd w:val="clear" w:color="auto" w:fill="EEF6F6"/>
            <w:vAlign w:val="center"/>
          </w:tcPr>
          <w:p w14:paraId="410E4FC9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F-06</w:t>
            </w:r>
          </w:p>
        </w:tc>
        <w:tc>
          <w:tcPr>
            <w:tcW w:w="1872" w:type="dxa"/>
            <w:shd w:val="clear" w:color="auto" w:fill="EEF6F6"/>
            <w:vAlign w:val="center"/>
          </w:tcPr>
          <w:p w14:paraId="5D17B154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Plan de trabajo</w:t>
            </w:r>
          </w:p>
        </w:tc>
        <w:tc>
          <w:tcPr>
            <w:tcW w:w="1656" w:type="dxa"/>
            <w:shd w:val="clear" w:color="auto" w:fill="EEF6F6"/>
            <w:vAlign w:val="center"/>
          </w:tcPr>
          <w:p w14:paraId="70FABF26" w14:textId="77777777" w:rsidR="004D7D43" w:rsidRDefault="004A2C8E">
            <w:pPr>
              <w:spacing w:after="0"/>
            </w:pPr>
            <w:r>
              <w:rPr>
                <w:sz w:val="17"/>
              </w:rPr>
              <w:t>5.0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5E841AA0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4896" w:type="dxa"/>
            <w:shd w:val="clear" w:color="auto" w:fill="EEF6F6"/>
            <w:vAlign w:val="center"/>
          </w:tcPr>
          <w:p w14:paraId="0CFE55DA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Plan = {fecha + {id_compromiso + (id_subtarea) + horas_planificadas}}</w:t>
            </w:r>
          </w:p>
        </w:tc>
        <w:tc>
          <w:tcPr>
            <w:tcW w:w="2664" w:type="dxa"/>
            <w:shd w:val="clear" w:color="auto" w:fill="EEF6F6"/>
            <w:vAlign w:val="center"/>
          </w:tcPr>
          <w:p w14:paraId="14304AFD" w14:textId="77777777" w:rsidR="004D7D43" w:rsidRDefault="004A2C8E">
            <w:pPr>
              <w:spacing w:after="0"/>
            </w:pPr>
            <w:r>
              <w:rPr>
                <w:sz w:val="17"/>
              </w:rPr>
              <w:t>Reparto del esfuerzo en días previos a la entrega.</w:t>
            </w:r>
          </w:p>
        </w:tc>
      </w:tr>
      <w:tr w:rsidR="004D7D43" w14:paraId="2BB37B1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794FC69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F-07</w:t>
            </w:r>
          </w:p>
        </w:tc>
        <w:tc>
          <w:tcPr>
            <w:tcW w:w="1872" w:type="dxa"/>
            <w:vAlign w:val="center"/>
          </w:tcPr>
          <w:p w14:paraId="69A42893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Diagnóstico de carga</w:t>
            </w:r>
          </w:p>
        </w:tc>
        <w:tc>
          <w:tcPr>
            <w:tcW w:w="1656" w:type="dxa"/>
            <w:vAlign w:val="center"/>
          </w:tcPr>
          <w:p w14:paraId="59B586D6" w14:textId="77777777" w:rsidR="004D7D43" w:rsidRDefault="004A2C8E">
            <w:pPr>
              <w:spacing w:after="0"/>
            </w:pPr>
            <w:r>
              <w:rPr>
                <w:sz w:val="17"/>
              </w:rPr>
              <w:t>6.0</w:t>
            </w:r>
          </w:p>
        </w:tc>
        <w:tc>
          <w:tcPr>
            <w:tcW w:w="1584" w:type="dxa"/>
            <w:vAlign w:val="center"/>
          </w:tcPr>
          <w:p w14:paraId="2402AE1D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4896" w:type="dxa"/>
            <w:vAlign w:val="center"/>
          </w:tcPr>
          <w:p w14:paraId="15DE575E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Diagnóstico = {fecha + capacidad_planificable + carga_planificada + estado_dia + (deficit_tiempo)}</w:t>
            </w:r>
          </w:p>
        </w:tc>
        <w:tc>
          <w:tcPr>
            <w:tcW w:w="2664" w:type="dxa"/>
            <w:vAlign w:val="center"/>
          </w:tcPr>
          <w:p w14:paraId="0DCA79E8" w14:textId="77777777" w:rsidR="004D7D43" w:rsidRDefault="004A2C8E">
            <w:pPr>
              <w:spacing w:after="0"/>
            </w:pPr>
            <w:r>
              <w:rPr>
                <w:sz w:val="17"/>
              </w:rPr>
              <w:t>Mapa de carga diario y semanal.</w:t>
            </w:r>
          </w:p>
        </w:tc>
      </w:tr>
      <w:tr w:rsidR="004D7D43" w14:paraId="41E9FBA2" w14:textId="77777777">
        <w:trPr>
          <w:cantSplit/>
          <w:jc w:val="center"/>
        </w:trPr>
        <w:tc>
          <w:tcPr>
            <w:tcW w:w="864" w:type="dxa"/>
            <w:shd w:val="clear" w:color="auto" w:fill="EEF6F6"/>
            <w:vAlign w:val="center"/>
          </w:tcPr>
          <w:p w14:paraId="1F852773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F-08</w:t>
            </w:r>
          </w:p>
        </w:tc>
        <w:tc>
          <w:tcPr>
            <w:tcW w:w="1872" w:type="dxa"/>
            <w:shd w:val="clear" w:color="auto" w:fill="EEF6F6"/>
            <w:vAlign w:val="center"/>
          </w:tcPr>
          <w:p w14:paraId="52472C4F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Agenda del día</w:t>
            </w:r>
          </w:p>
        </w:tc>
        <w:tc>
          <w:tcPr>
            <w:tcW w:w="1656" w:type="dxa"/>
            <w:shd w:val="clear" w:color="auto" w:fill="EEF6F6"/>
            <w:vAlign w:val="center"/>
          </w:tcPr>
          <w:p w14:paraId="0F7BC21F" w14:textId="77777777" w:rsidR="004D7D43" w:rsidRDefault="004A2C8E">
            <w:pPr>
              <w:spacing w:after="0"/>
            </w:pPr>
            <w:r>
              <w:rPr>
                <w:sz w:val="17"/>
              </w:rPr>
              <w:t>7.0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19D2D690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4896" w:type="dxa"/>
            <w:shd w:val="clear" w:color="auto" w:fill="EEF6F6"/>
            <w:vAlign w:val="center"/>
          </w:tcPr>
          <w:p w14:paraId="487E07BC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Agenda = fecha + {orden_prioridad + titulo + asignatura + horas_planificadas + fecha_limite}</w:t>
            </w:r>
          </w:p>
        </w:tc>
        <w:tc>
          <w:tcPr>
            <w:tcW w:w="2664" w:type="dxa"/>
            <w:shd w:val="clear" w:color="auto" w:fill="EEF6F6"/>
            <w:vAlign w:val="center"/>
          </w:tcPr>
          <w:p w14:paraId="25FBA4B2" w14:textId="77777777" w:rsidR="004D7D43" w:rsidRDefault="004A2C8E">
            <w:pPr>
              <w:spacing w:after="0"/>
            </w:pPr>
            <w:r>
              <w:rPr>
                <w:sz w:val="17"/>
              </w:rPr>
              <w:t>Sesiones de hoy ordenadas por prioridad.</w:t>
            </w:r>
          </w:p>
        </w:tc>
      </w:tr>
      <w:tr w:rsidR="004D7D43" w14:paraId="1C97DCA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8674DD1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F-09</w:t>
            </w:r>
          </w:p>
        </w:tc>
        <w:tc>
          <w:tcPr>
            <w:tcW w:w="1872" w:type="dxa"/>
            <w:vAlign w:val="center"/>
          </w:tcPr>
          <w:p w14:paraId="3E212E35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Registro de avance</w:t>
            </w:r>
          </w:p>
        </w:tc>
        <w:tc>
          <w:tcPr>
            <w:tcW w:w="1656" w:type="dxa"/>
            <w:vAlign w:val="center"/>
          </w:tcPr>
          <w:p w14:paraId="19F67495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1584" w:type="dxa"/>
            <w:vAlign w:val="center"/>
          </w:tcPr>
          <w:p w14:paraId="1EE33CFE" w14:textId="77777777" w:rsidR="004D7D43" w:rsidRDefault="004A2C8E">
            <w:pPr>
              <w:spacing w:after="0"/>
            </w:pPr>
            <w:r>
              <w:rPr>
                <w:sz w:val="17"/>
              </w:rPr>
              <w:t>8.0</w:t>
            </w:r>
          </w:p>
        </w:tc>
        <w:tc>
          <w:tcPr>
            <w:tcW w:w="4896" w:type="dxa"/>
            <w:vAlign w:val="center"/>
          </w:tcPr>
          <w:p w14:paraId="0EA78CFB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Avance = id_compromiso + (id_sesion) + fecha + horas_dedicadas + porcentaje_avance + metodo</w:t>
            </w:r>
          </w:p>
        </w:tc>
        <w:tc>
          <w:tcPr>
            <w:tcW w:w="2664" w:type="dxa"/>
            <w:vAlign w:val="center"/>
          </w:tcPr>
          <w:p w14:paraId="4CD82F35" w14:textId="77777777" w:rsidR="004D7D43" w:rsidRDefault="004A2C8E">
            <w:pPr>
              <w:spacing w:after="0"/>
            </w:pPr>
            <w:r>
              <w:rPr>
                <w:sz w:val="17"/>
              </w:rPr>
              <w:t>Tiempo real invertido y avance.</w:t>
            </w:r>
          </w:p>
        </w:tc>
      </w:tr>
      <w:tr w:rsidR="004D7D43" w14:paraId="61C4F7D5" w14:textId="77777777">
        <w:trPr>
          <w:cantSplit/>
          <w:jc w:val="center"/>
        </w:trPr>
        <w:tc>
          <w:tcPr>
            <w:tcW w:w="864" w:type="dxa"/>
            <w:shd w:val="clear" w:color="auto" w:fill="EEF6F6"/>
            <w:vAlign w:val="center"/>
          </w:tcPr>
          <w:p w14:paraId="08F972DA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F-10</w:t>
            </w:r>
          </w:p>
        </w:tc>
        <w:tc>
          <w:tcPr>
            <w:tcW w:w="1872" w:type="dxa"/>
            <w:shd w:val="clear" w:color="auto" w:fill="EEF6F6"/>
            <w:vAlign w:val="center"/>
          </w:tcPr>
          <w:p w14:paraId="64B7C9CB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Propuesta de replanificación</w:t>
            </w:r>
          </w:p>
        </w:tc>
        <w:tc>
          <w:tcPr>
            <w:tcW w:w="1656" w:type="dxa"/>
            <w:shd w:val="clear" w:color="auto" w:fill="EEF6F6"/>
            <w:vAlign w:val="center"/>
          </w:tcPr>
          <w:p w14:paraId="79C55E37" w14:textId="77777777" w:rsidR="004D7D43" w:rsidRDefault="004A2C8E">
            <w:pPr>
              <w:spacing w:after="0"/>
            </w:pPr>
            <w:r>
              <w:rPr>
                <w:sz w:val="17"/>
              </w:rPr>
              <w:t>9.0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23BC4C48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4896" w:type="dxa"/>
            <w:shd w:val="clear" w:color="auto" w:fill="EEF6F6"/>
            <w:vAlign w:val="center"/>
          </w:tcPr>
          <w:p w14:paraId="09C73A01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Replanificación = id_compromiso + motivo + {alternativa} + [Aceptada | Rechazada]</w:t>
            </w:r>
          </w:p>
        </w:tc>
        <w:tc>
          <w:tcPr>
            <w:tcW w:w="2664" w:type="dxa"/>
            <w:shd w:val="clear" w:color="auto" w:fill="EEF6F6"/>
            <w:vAlign w:val="center"/>
          </w:tcPr>
          <w:p w14:paraId="3B08F5A8" w14:textId="77777777" w:rsidR="004D7D43" w:rsidRDefault="004A2C8E">
            <w:pPr>
              <w:spacing w:after="0"/>
            </w:pPr>
            <w:r>
              <w:rPr>
                <w:sz w:val="17"/>
              </w:rPr>
              <w:t>Alternativas cuando hay atraso.</w:t>
            </w:r>
          </w:p>
        </w:tc>
      </w:tr>
      <w:tr w:rsidR="004D7D43" w14:paraId="13ED21A8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5C64A35C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F-11</w:t>
            </w:r>
          </w:p>
        </w:tc>
        <w:tc>
          <w:tcPr>
            <w:tcW w:w="1872" w:type="dxa"/>
            <w:vAlign w:val="center"/>
          </w:tcPr>
          <w:p w14:paraId="1BDBD95D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Alerta</w:t>
            </w:r>
          </w:p>
        </w:tc>
        <w:tc>
          <w:tcPr>
            <w:tcW w:w="1656" w:type="dxa"/>
            <w:vAlign w:val="center"/>
          </w:tcPr>
          <w:p w14:paraId="5C2E8F90" w14:textId="77777777" w:rsidR="004D7D43" w:rsidRDefault="004A2C8E">
            <w:pPr>
              <w:spacing w:after="0"/>
            </w:pPr>
            <w:r>
              <w:rPr>
                <w:sz w:val="17"/>
              </w:rPr>
              <w:t>10.0</w:t>
            </w:r>
          </w:p>
        </w:tc>
        <w:tc>
          <w:tcPr>
            <w:tcW w:w="1584" w:type="dxa"/>
            <w:vAlign w:val="center"/>
          </w:tcPr>
          <w:p w14:paraId="01466BCC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4896" w:type="dxa"/>
            <w:vAlign w:val="center"/>
          </w:tcPr>
          <w:p w14:paraId="05A2147B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Alerta = tipo + nivel + mensaje + fecha_generada + (id_compromiso)</w:t>
            </w:r>
          </w:p>
        </w:tc>
        <w:tc>
          <w:tcPr>
            <w:tcW w:w="2664" w:type="dxa"/>
            <w:vAlign w:val="center"/>
          </w:tcPr>
          <w:p w14:paraId="35F85BF9" w14:textId="77777777" w:rsidR="004D7D43" w:rsidRDefault="004A2C8E">
            <w:pPr>
              <w:spacing w:after="0"/>
            </w:pPr>
            <w:r>
              <w:rPr>
                <w:sz w:val="17"/>
              </w:rPr>
              <w:t>Aviso anticipado de vencimiento o sobrecarga.</w:t>
            </w:r>
          </w:p>
        </w:tc>
      </w:tr>
      <w:tr w:rsidR="004D7D43" w14:paraId="4E5488D8" w14:textId="77777777">
        <w:trPr>
          <w:cantSplit/>
          <w:jc w:val="center"/>
        </w:trPr>
        <w:tc>
          <w:tcPr>
            <w:tcW w:w="864" w:type="dxa"/>
            <w:shd w:val="clear" w:color="auto" w:fill="EEF6F6"/>
            <w:vAlign w:val="center"/>
          </w:tcPr>
          <w:p w14:paraId="0B30D51E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7"/>
              </w:rPr>
              <w:t>F-12</w:t>
            </w:r>
          </w:p>
        </w:tc>
        <w:tc>
          <w:tcPr>
            <w:tcW w:w="1872" w:type="dxa"/>
            <w:shd w:val="clear" w:color="auto" w:fill="EEF6F6"/>
            <w:vAlign w:val="center"/>
          </w:tcPr>
          <w:p w14:paraId="6B6CA461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7"/>
              </w:rPr>
              <w:t>Resumen del período</w:t>
            </w:r>
          </w:p>
        </w:tc>
        <w:tc>
          <w:tcPr>
            <w:tcW w:w="1656" w:type="dxa"/>
            <w:shd w:val="clear" w:color="auto" w:fill="EEF6F6"/>
            <w:vAlign w:val="center"/>
          </w:tcPr>
          <w:p w14:paraId="41EB1E31" w14:textId="77777777" w:rsidR="004D7D43" w:rsidRDefault="004A2C8E">
            <w:pPr>
              <w:spacing w:after="0"/>
            </w:pPr>
            <w:r>
              <w:rPr>
                <w:sz w:val="17"/>
              </w:rPr>
              <w:t>11.0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73F20880" w14:textId="77777777" w:rsidR="004D7D43" w:rsidRDefault="004A2C8E"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w="4896" w:type="dxa"/>
            <w:shd w:val="clear" w:color="auto" w:fill="EEF6F6"/>
            <w:vAlign w:val="center"/>
          </w:tcPr>
          <w:p w14:paraId="273D1A60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7"/>
              </w:rPr>
              <w:t>Resumen = periodo + {asignatura + horas_planificadas + horas_dedicadas + compromisos_completados}</w:t>
            </w:r>
          </w:p>
        </w:tc>
        <w:tc>
          <w:tcPr>
            <w:tcW w:w="2664" w:type="dxa"/>
            <w:shd w:val="clear" w:color="auto" w:fill="EEF6F6"/>
            <w:vAlign w:val="center"/>
          </w:tcPr>
          <w:p w14:paraId="6E29A2B9" w14:textId="77777777" w:rsidR="004D7D43" w:rsidRDefault="004A2C8E">
            <w:pPr>
              <w:spacing w:after="0"/>
            </w:pPr>
            <w:r>
              <w:rPr>
                <w:sz w:val="17"/>
              </w:rPr>
              <w:t>Distribución final del tiempo invertido.</w:t>
            </w:r>
          </w:p>
        </w:tc>
      </w:tr>
    </w:tbl>
    <w:p w14:paraId="1C12A734" w14:textId="77777777" w:rsidR="004D7D43" w:rsidRDefault="004D7D43">
      <w:pPr>
        <w:spacing w:after="40"/>
      </w:pPr>
    </w:p>
    <w:p w14:paraId="12A53C7A" w14:textId="77777777" w:rsidR="004D7D43" w:rsidRDefault="004A2C8E">
      <w:pPr>
        <w:pStyle w:val="Heading1"/>
      </w:pPr>
      <w:bookmarkStart w:id="10" w:name="_Toc242352241"/>
      <w:r>
        <w:lastRenderedPageBreak/>
        <w:t>5. Almacenes de datos</w:t>
      </w:r>
      <w:bookmarkEnd w:id="10"/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1008"/>
        <w:gridCol w:w="2448"/>
        <w:gridCol w:w="4320"/>
        <w:gridCol w:w="2304"/>
        <w:gridCol w:w="3456"/>
      </w:tblGrid>
      <w:tr w:rsidR="004D7D43" w14:paraId="1D5843B4" w14:textId="77777777">
        <w:trPr>
          <w:cantSplit/>
          <w:tblHeader/>
          <w:jc w:val="center"/>
        </w:trPr>
        <w:tc>
          <w:tcPr>
            <w:tcW w:w="1008" w:type="dxa"/>
            <w:shd w:val="clear" w:color="auto" w:fill="0B2E3C"/>
            <w:vAlign w:val="center"/>
          </w:tcPr>
          <w:p w14:paraId="680DCBD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448" w:type="dxa"/>
            <w:shd w:val="clear" w:color="auto" w:fill="0B2E3C"/>
            <w:vAlign w:val="center"/>
          </w:tcPr>
          <w:p w14:paraId="7451E7C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Almacén</w:t>
            </w:r>
          </w:p>
        </w:tc>
        <w:tc>
          <w:tcPr>
            <w:tcW w:w="4320" w:type="dxa"/>
            <w:shd w:val="clear" w:color="auto" w:fill="0B2E3C"/>
            <w:vAlign w:val="center"/>
          </w:tcPr>
          <w:p w14:paraId="05365E2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Estructuras que contiene</w:t>
            </w:r>
          </w:p>
        </w:tc>
        <w:tc>
          <w:tcPr>
            <w:tcW w:w="2304" w:type="dxa"/>
            <w:shd w:val="clear" w:color="auto" w:fill="0B2E3C"/>
            <w:vAlign w:val="center"/>
          </w:tcPr>
          <w:p w14:paraId="11C66D9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Procesos que lo usan</w:t>
            </w:r>
          </w:p>
        </w:tc>
        <w:tc>
          <w:tcPr>
            <w:tcW w:w="3456" w:type="dxa"/>
            <w:shd w:val="clear" w:color="auto" w:fill="0B2E3C"/>
            <w:vAlign w:val="center"/>
          </w:tcPr>
          <w:p w14:paraId="0467CE0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4D7D43" w14:paraId="15C1A4C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E2A23B6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D1</w:t>
            </w:r>
          </w:p>
        </w:tc>
        <w:tc>
          <w:tcPr>
            <w:tcW w:w="2448" w:type="dxa"/>
            <w:vAlign w:val="center"/>
          </w:tcPr>
          <w:p w14:paraId="11A8D65C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Estudiantes</w:t>
            </w:r>
          </w:p>
        </w:tc>
        <w:tc>
          <w:tcPr>
            <w:tcW w:w="4320" w:type="dxa"/>
            <w:vAlign w:val="center"/>
          </w:tcPr>
          <w:p w14:paraId="153447B7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ESTUDIANTE</w:t>
            </w:r>
          </w:p>
        </w:tc>
        <w:tc>
          <w:tcPr>
            <w:tcW w:w="2304" w:type="dxa"/>
            <w:vAlign w:val="center"/>
          </w:tcPr>
          <w:p w14:paraId="11AFE51D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1.0</w:t>
            </w:r>
          </w:p>
        </w:tc>
        <w:tc>
          <w:tcPr>
            <w:tcW w:w="3456" w:type="dxa"/>
            <w:vAlign w:val="center"/>
          </w:tcPr>
          <w:p w14:paraId="23F554C4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Cuenta y perfil del estudiante.</w:t>
            </w:r>
          </w:p>
        </w:tc>
      </w:tr>
      <w:tr w:rsidR="004D7D43" w14:paraId="69CB3C46" w14:textId="77777777">
        <w:trPr>
          <w:cantSplit/>
          <w:jc w:val="center"/>
        </w:trPr>
        <w:tc>
          <w:tcPr>
            <w:tcW w:w="1008" w:type="dxa"/>
            <w:shd w:val="clear" w:color="auto" w:fill="EEF6F6"/>
            <w:vAlign w:val="center"/>
          </w:tcPr>
          <w:p w14:paraId="40DACA92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D2</w:t>
            </w:r>
          </w:p>
        </w:tc>
        <w:tc>
          <w:tcPr>
            <w:tcW w:w="2448" w:type="dxa"/>
            <w:shd w:val="clear" w:color="auto" w:fill="EEF6F6"/>
            <w:vAlign w:val="center"/>
          </w:tcPr>
          <w:p w14:paraId="249A14F0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Períodos y asignaturas</w:t>
            </w:r>
          </w:p>
        </w:tc>
        <w:tc>
          <w:tcPr>
            <w:tcW w:w="4320" w:type="dxa"/>
            <w:shd w:val="clear" w:color="auto" w:fill="EEF6F6"/>
            <w:vAlign w:val="center"/>
          </w:tcPr>
          <w:p w14:paraId="4622031E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PERIODO_ACADEMICO, ASIGNATURA, HORARIO_CLASE</w:t>
            </w:r>
          </w:p>
        </w:tc>
        <w:tc>
          <w:tcPr>
            <w:tcW w:w="2304" w:type="dxa"/>
            <w:shd w:val="clear" w:color="auto" w:fill="EEF6F6"/>
            <w:vAlign w:val="center"/>
          </w:tcPr>
          <w:p w14:paraId="21DE7E2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2.0, 5.0, 11.0</w:t>
            </w:r>
          </w:p>
        </w:tc>
        <w:tc>
          <w:tcPr>
            <w:tcW w:w="3456" w:type="dxa"/>
            <w:shd w:val="clear" w:color="auto" w:fill="EEF6F6"/>
            <w:vAlign w:val="center"/>
          </w:tcPr>
          <w:p w14:paraId="6F995E8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Oferta que cursa y su horario.</w:t>
            </w:r>
          </w:p>
        </w:tc>
      </w:tr>
      <w:tr w:rsidR="004D7D43" w14:paraId="32FE1E6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4D4394C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D3</w:t>
            </w:r>
          </w:p>
        </w:tc>
        <w:tc>
          <w:tcPr>
            <w:tcW w:w="2448" w:type="dxa"/>
            <w:vAlign w:val="center"/>
          </w:tcPr>
          <w:p w14:paraId="4CA6F9B7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Capacidad</w:t>
            </w:r>
          </w:p>
        </w:tc>
        <w:tc>
          <w:tcPr>
            <w:tcW w:w="4320" w:type="dxa"/>
            <w:vAlign w:val="center"/>
          </w:tcPr>
          <w:p w14:paraId="3CC6CAE8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PERFIL_CAPACIDAD, EXCEPCION_DISPONIBILIDAD</w:t>
            </w:r>
          </w:p>
        </w:tc>
        <w:tc>
          <w:tcPr>
            <w:tcW w:w="2304" w:type="dxa"/>
            <w:vAlign w:val="center"/>
          </w:tcPr>
          <w:p w14:paraId="3162EF9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3.0, 5.0, 6.0</w:t>
            </w:r>
          </w:p>
        </w:tc>
        <w:tc>
          <w:tcPr>
            <w:tcW w:w="3456" w:type="dxa"/>
            <w:vAlign w:val="center"/>
          </w:tcPr>
          <w:p w14:paraId="3B8D3384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Horas de estudio declaradas y excepciones.</w:t>
            </w:r>
          </w:p>
        </w:tc>
      </w:tr>
      <w:tr w:rsidR="004D7D43" w14:paraId="48FC9EAD" w14:textId="77777777">
        <w:trPr>
          <w:cantSplit/>
          <w:jc w:val="center"/>
        </w:trPr>
        <w:tc>
          <w:tcPr>
            <w:tcW w:w="1008" w:type="dxa"/>
            <w:shd w:val="clear" w:color="auto" w:fill="EEF6F6"/>
            <w:vAlign w:val="center"/>
          </w:tcPr>
          <w:p w14:paraId="59E03765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D4</w:t>
            </w:r>
          </w:p>
        </w:tc>
        <w:tc>
          <w:tcPr>
            <w:tcW w:w="2448" w:type="dxa"/>
            <w:shd w:val="clear" w:color="auto" w:fill="EEF6F6"/>
            <w:vAlign w:val="center"/>
          </w:tcPr>
          <w:p w14:paraId="09B9F476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Compromisos</w:t>
            </w:r>
          </w:p>
        </w:tc>
        <w:tc>
          <w:tcPr>
            <w:tcW w:w="4320" w:type="dxa"/>
            <w:shd w:val="clear" w:color="auto" w:fill="EEF6F6"/>
            <w:vAlign w:val="center"/>
          </w:tcPr>
          <w:p w14:paraId="3DE41362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COMPROMISO, SUBTAREA</w:t>
            </w:r>
          </w:p>
        </w:tc>
        <w:tc>
          <w:tcPr>
            <w:tcW w:w="2304" w:type="dxa"/>
            <w:shd w:val="clear" w:color="auto" w:fill="EEF6F6"/>
            <w:vAlign w:val="center"/>
          </w:tcPr>
          <w:p w14:paraId="71C85923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4.0, 5.0, 7.0–11.0</w:t>
            </w:r>
          </w:p>
        </w:tc>
        <w:tc>
          <w:tcPr>
            <w:tcW w:w="3456" w:type="dxa"/>
            <w:shd w:val="clear" w:color="auto" w:fill="EEF6F6"/>
            <w:vAlign w:val="center"/>
          </w:tcPr>
          <w:p w14:paraId="2E1078F2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Entregas, exámenes y proyectos.</w:t>
            </w:r>
          </w:p>
        </w:tc>
      </w:tr>
      <w:tr w:rsidR="004D7D43" w14:paraId="447B688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E60269F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D5</w:t>
            </w:r>
          </w:p>
        </w:tc>
        <w:tc>
          <w:tcPr>
            <w:tcW w:w="2448" w:type="dxa"/>
            <w:vAlign w:val="center"/>
          </w:tcPr>
          <w:p w14:paraId="69B65815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Plan de trabajo</w:t>
            </w:r>
          </w:p>
        </w:tc>
        <w:tc>
          <w:tcPr>
            <w:tcW w:w="4320" w:type="dxa"/>
            <w:vAlign w:val="center"/>
          </w:tcPr>
          <w:p w14:paraId="135E11EC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SESION_PLANIFICADA, REPLANIFICACION</w:t>
            </w:r>
          </w:p>
        </w:tc>
        <w:tc>
          <w:tcPr>
            <w:tcW w:w="2304" w:type="dxa"/>
            <w:vAlign w:val="center"/>
          </w:tcPr>
          <w:p w14:paraId="1AE23A9E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5.0–10.0</w:t>
            </w:r>
          </w:p>
        </w:tc>
        <w:tc>
          <w:tcPr>
            <w:tcW w:w="3456" w:type="dxa"/>
            <w:vAlign w:val="center"/>
          </w:tcPr>
          <w:p w14:paraId="73EF757E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Sesiones generadas y ajustes.</w:t>
            </w:r>
          </w:p>
        </w:tc>
      </w:tr>
      <w:tr w:rsidR="004D7D43" w14:paraId="1C92A100" w14:textId="77777777">
        <w:trPr>
          <w:cantSplit/>
          <w:jc w:val="center"/>
        </w:trPr>
        <w:tc>
          <w:tcPr>
            <w:tcW w:w="1008" w:type="dxa"/>
            <w:shd w:val="clear" w:color="auto" w:fill="EEF6F6"/>
            <w:vAlign w:val="center"/>
          </w:tcPr>
          <w:p w14:paraId="4D6598FF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9"/>
              </w:rPr>
              <w:t>D6</w:t>
            </w:r>
          </w:p>
        </w:tc>
        <w:tc>
          <w:tcPr>
            <w:tcW w:w="2448" w:type="dxa"/>
            <w:shd w:val="clear" w:color="auto" w:fill="EEF6F6"/>
            <w:vAlign w:val="center"/>
          </w:tcPr>
          <w:p w14:paraId="4DAB50F1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Avance</w:t>
            </w:r>
          </w:p>
        </w:tc>
        <w:tc>
          <w:tcPr>
            <w:tcW w:w="4320" w:type="dxa"/>
            <w:shd w:val="clear" w:color="auto" w:fill="EEF6F6"/>
            <w:vAlign w:val="center"/>
          </w:tcPr>
          <w:p w14:paraId="404D1361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REGISTRO_TIEMPO</w:t>
            </w:r>
          </w:p>
        </w:tc>
        <w:tc>
          <w:tcPr>
            <w:tcW w:w="2304" w:type="dxa"/>
            <w:shd w:val="clear" w:color="auto" w:fill="EEF6F6"/>
            <w:vAlign w:val="center"/>
          </w:tcPr>
          <w:p w14:paraId="67ED444E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8.0, 9.0, 11.0</w:t>
            </w:r>
          </w:p>
        </w:tc>
        <w:tc>
          <w:tcPr>
            <w:tcW w:w="3456" w:type="dxa"/>
            <w:shd w:val="clear" w:color="auto" w:fill="EEF6F6"/>
            <w:vAlign w:val="center"/>
          </w:tcPr>
          <w:p w14:paraId="14625CE6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Tiempo real dedicado.</w:t>
            </w:r>
          </w:p>
        </w:tc>
      </w:tr>
      <w:tr w:rsidR="004D7D43" w14:paraId="59CA1C9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0372E61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9"/>
              </w:rPr>
              <w:t>D7</w:t>
            </w:r>
          </w:p>
        </w:tc>
        <w:tc>
          <w:tcPr>
            <w:tcW w:w="2448" w:type="dxa"/>
            <w:vAlign w:val="center"/>
          </w:tcPr>
          <w:p w14:paraId="1FFB0D9E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9"/>
              </w:rPr>
              <w:t>Alertas</w:t>
            </w:r>
          </w:p>
        </w:tc>
        <w:tc>
          <w:tcPr>
            <w:tcW w:w="4320" w:type="dxa"/>
            <w:vAlign w:val="center"/>
          </w:tcPr>
          <w:p w14:paraId="7D4619B9" w14:textId="77777777" w:rsidR="004D7D43" w:rsidRDefault="004A2C8E">
            <w:pPr>
              <w:spacing w:after="0"/>
            </w:pPr>
            <w:r>
              <w:rPr>
                <w:sz w:val="19"/>
              </w:rPr>
              <w:t>ALERTA</w:t>
            </w:r>
          </w:p>
        </w:tc>
        <w:tc>
          <w:tcPr>
            <w:tcW w:w="2304" w:type="dxa"/>
            <w:vAlign w:val="center"/>
          </w:tcPr>
          <w:p w14:paraId="0555B84F" w14:textId="77777777" w:rsidR="004D7D43" w:rsidRDefault="004A2C8E">
            <w:pPr>
              <w:spacing w:after="0"/>
            </w:pPr>
            <w:r>
              <w:rPr>
                <w:sz w:val="19"/>
              </w:rPr>
              <w:t>10.0</w:t>
            </w:r>
          </w:p>
        </w:tc>
        <w:tc>
          <w:tcPr>
            <w:tcW w:w="3456" w:type="dxa"/>
            <w:vAlign w:val="center"/>
          </w:tcPr>
          <w:p w14:paraId="448C69F8" w14:textId="77777777" w:rsidR="004D7D43" w:rsidRDefault="004A2C8E">
            <w:pPr>
              <w:spacing w:after="0"/>
            </w:pPr>
            <w:r>
              <w:rPr>
                <w:sz w:val="19"/>
              </w:rPr>
              <w:t>Avisos generados.</w:t>
            </w:r>
          </w:p>
        </w:tc>
      </w:tr>
    </w:tbl>
    <w:p w14:paraId="39B6DFD6" w14:textId="77777777" w:rsidR="004D7D43" w:rsidRDefault="004D7D43">
      <w:pPr>
        <w:spacing w:after="40"/>
      </w:pPr>
    </w:p>
    <w:p w14:paraId="37B5E391" w14:textId="77777777" w:rsidR="004D7D43" w:rsidRDefault="004A2C8E">
      <w:r>
        <w:rPr>
          <w:i/>
          <w:color w:val="5B6B73"/>
          <w:sz w:val="19"/>
        </w:rPr>
        <w:t>Todos los almacenes pertenecen a un único estudiante: ningún usuario ve los datos de otro.</w:t>
      </w:r>
    </w:p>
    <w:p w14:paraId="57E80ECF" w14:textId="77777777" w:rsidR="004D7D43" w:rsidRDefault="004A2C8E">
      <w:pPr>
        <w:pStyle w:val="Heading1"/>
      </w:pPr>
      <w:bookmarkStart w:id="11" w:name="_Toc242352242"/>
      <w:r>
        <w:t>6. Estructuras de datos</w:t>
      </w:r>
      <w:bookmarkEnd w:id="11"/>
    </w:p>
    <w:p w14:paraId="7C8D12EE" w14:textId="77777777" w:rsidR="004D7D43" w:rsidRDefault="004A2C8E">
      <w:r>
        <w:t>El modelo tiene 12 estructuras agrupadas en cuatro bloques: estudiante y período; capacidad (perfil y excepciones); compromisos (compromiso y subtareas); y planificación y control (sesiones, avance, alertas y replanificaciones). Las cardinalidades están en la sección 10.</w:t>
      </w:r>
    </w:p>
    <w:p w14:paraId="4B1C3EB4" w14:textId="77777777" w:rsidR="004D7D43" w:rsidRDefault="004A2C8E">
      <w:pPr>
        <w:pStyle w:val="Heading2"/>
      </w:pPr>
      <w:bookmarkStart w:id="12" w:name="_Toc242352243"/>
      <w:r>
        <w:lastRenderedPageBreak/>
        <w:t>6.1 ESTUDIANTE</w:t>
      </w:r>
      <w:bookmarkEnd w:id="12"/>
    </w:p>
    <w:p w14:paraId="159E5E2E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Usuario único y dueño de todos sus datos.</w:t>
      </w:r>
    </w:p>
    <w:p w14:paraId="778FB591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D1</w:t>
      </w:r>
      <w:r>
        <w:rPr>
          <w:b/>
        </w:rPr>
        <w:t xml:space="preserve">     Requerimientos relacionados: </w:t>
      </w:r>
      <w:r>
        <w:t>Acceso</w:t>
      </w:r>
    </w:p>
    <w:p w14:paraId="5F3577FB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ESTUDIANTE = @id_estudiante + nombre + correo + contrasena_hash + (carrera) + (anio_carrera) + perfil + fecha_registro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1E413B9B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2148BF3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7EDC4B1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64398E5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0F16897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6EA5006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4B0D95F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633FB64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600FCFAB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798736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id_estudiante</w:t>
            </w:r>
          </w:p>
        </w:tc>
        <w:tc>
          <w:tcPr>
            <w:tcW w:w="1512" w:type="dxa"/>
            <w:vAlign w:val="center"/>
          </w:tcPr>
          <w:p w14:paraId="3E9075A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46FDB6AC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0E55B0C4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086AFF3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 del estudiante.</w:t>
            </w:r>
          </w:p>
        </w:tc>
        <w:tc>
          <w:tcPr>
            <w:tcW w:w="3240" w:type="dxa"/>
            <w:vAlign w:val="center"/>
          </w:tcPr>
          <w:p w14:paraId="0BCE64D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07FF1686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</w:t>
            </w:r>
          </w:p>
        </w:tc>
      </w:tr>
      <w:tr w:rsidR="004D7D43" w14:paraId="792623E7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599ECDC7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nombre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C49326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VARCHAR(80)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F1F242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48BA0537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2366F92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Nombre a mostrar.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407135C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Mínimo 2 caracteres.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52288FEC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Laura</w:t>
            </w:r>
          </w:p>
        </w:tc>
      </w:tr>
      <w:tr w:rsidR="004D7D43" w14:paraId="6FDB6F05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73C469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correo</w:t>
            </w:r>
          </w:p>
        </w:tc>
        <w:tc>
          <w:tcPr>
            <w:tcW w:w="1512" w:type="dxa"/>
            <w:vAlign w:val="center"/>
          </w:tcPr>
          <w:p w14:paraId="6E6CB11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VARCHAR(100)</w:t>
            </w:r>
          </w:p>
        </w:tc>
        <w:tc>
          <w:tcPr>
            <w:tcW w:w="648" w:type="dxa"/>
            <w:vAlign w:val="center"/>
          </w:tcPr>
          <w:p w14:paraId="5AD2E64B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67D9BFC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UQ</w:t>
            </w:r>
          </w:p>
        </w:tc>
        <w:tc>
          <w:tcPr>
            <w:tcW w:w="3096" w:type="dxa"/>
            <w:vAlign w:val="center"/>
          </w:tcPr>
          <w:p w14:paraId="279E60A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Correo para iniciar sesión.</w:t>
            </w:r>
          </w:p>
        </w:tc>
        <w:tc>
          <w:tcPr>
            <w:tcW w:w="3240" w:type="dxa"/>
            <w:vAlign w:val="center"/>
          </w:tcPr>
          <w:p w14:paraId="01EDAA3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Formato válido; único.</w:t>
            </w:r>
          </w:p>
        </w:tc>
        <w:tc>
          <w:tcPr>
            <w:tcW w:w="1944" w:type="dxa"/>
            <w:vAlign w:val="center"/>
          </w:tcPr>
          <w:p w14:paraId="15A82D38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laura@uam.edu.ni</w:t>
            </w:r>
          </w:p>
        </w:tc>
      </w:tr>
      <w:tr w:rsidR="004D7D43" w14:paraId="4B6B7CE5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503F141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contrasena_hash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1EF1B6C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VARCHAR(255)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39FCD724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33D64F6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3FB1F02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Contraseña cifrada.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856BCB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Solo hash, nunca texto plano.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2291B8CE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(valor cifrado)</w:t>
            </w:r>
          </w:p>
        </w:tc>
      </w:tr>
      <w:tr w:rsidR="004D7D43" w14:paraId="0681018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5A330A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carrera</w:t>
            </w:r>
          </w:p>
        </w:tc>
        <w:tc>
          <w:tcPr>
            <w:tcW w:w="1512" w:type="dxa"/>
            <w:vAlign w:val="center"/>
          </w:tcPr>
          <w:p w14:paraId="108EAA9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VARCHAR(80)</w:t>
            </w:r>
          </w:p>
        </w:tc>
        <w:tc>
          <w:tcPr>
            <w:tcW w:w="648" w:type="dxa"/>
            <w:vAlign w:val="center"/>
          </w:tcPr>
          <w:p w14:paraId="4C32818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489FCD6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35975BC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Carrera que cursa.</w:t>
            </w:r>
          </w:p>
        </w:tc>
        <w:tc>
          <w:tcPr>
            <w:tcW w:w="3240" w:type="dxa"/>
            <w:vAlign w:val="center"/>
          </w:tcPr>
          <w:p w14:paraId="0AA7E09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Texto libre.</w:t>
            </w:r>
          </w:p>
        </w:tc>
        <w:tc>
          <w:tcPr>
            <w:tcW w:w="1944" w:type="dxa"/>
            <w:vAlign w:val="center"/>
          </w:tcPr>
          <w:p w14:paraId="655EF244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Ingeniería en Sistemas</w:t>
            </w:r>
          </w:p>
        </w:tc>
      </w:tr>
      <w:tr w:rsidR="004D7D43" w14:paraId="62051F4C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1E2393C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anio_carrera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5E9BC1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TINYINT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02E1CD6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2B916C0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04E9A48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Año de carrera.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1258CB8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1 a 5.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738575C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3</w:t>
            </w:r>
          </w:p>
        </w:tc>
      </w:tr>
      <w:tr w:rsidR="004D7D43" w14:paraId="3B70E747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98EA11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perfil</w:t>
            </w:r>
          </w:p>
        </w:tc>
        <w:tc>
          <w:tcPr>
            <w:tcW w:w="1512" w:type="dxa"/>
            <w:vAlign w:val="center"/>
          </w:tcPr>
          <w:p w14:paraId="6FC7D50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6045A6A5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6B16EE1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69B7F21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Dedicación del estudiante.</w:t>
            </w:r>
          </w:p>
        </w:tc>
        <w:tc>
          <w:tcPr>
            <w:tcW w:w="3240" w:type="dxa"/>
            <w:vAlign w:val="center"/>
          </w:tcPr>
          <w:p w14:paraId="50D0511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Dedicación exclusiva | Trabaja.</w:t>
            </w:r>
          </w:p>
        </w:tc>
        <w:tc>
          <w:tcPr>
            <w:tcW w:w="1944" w:type="dxa"/>
            <w:vAlign w:val="center"/>
          </w:tcPr>
          <w:p w14:paraId="62C50580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Trabaja</w:t>
            </w:r>
          </w:p>
        </w:tc>
      </w:tr>
      <w:tr w:rsidR="004D7D43" w14:paraId="1B891572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75655838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fecha_registro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4BF65CD8" w14:textId="77777777" w:rsidR="004D7D43" w:rsidRDefault="004A2C8E">
            <w:pPr>
              <w:spacing w:after="0"/>
            </w:pPr>
            <w:r>
              <w:rPr>
                <w:sz w:val="17"/>
              </w:rPr>
              <w:t>DATETIME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4554B817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5E271A3A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1D26150A" w14:textId="77777777" w:rsidR="004D7D43" w:rsidRDefault="004A2C8E">
            <w:pPr>
              <w:spacing w:after="0"/>
            </w:pPr>
            <w:r>
              <w:rPr>
                <w:sz w:val="17"/>
              </w:rPr>
              <w:t>Alta de la cuenta.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5901DEAC" w14:textId="77777777" w:rsidR="004D7D43" w:rsidRDefault="004A2C8E">
            <w:pPr>
              <w:spacing w:after="0"/>
            </w:pPr>
            <w:r>
              <w:rPr>
                <w:sz w:val="17"/>
              </w:rPr>
              <w:t>La asigna el sistema.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37C8559C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2026-10-08 09:00</w:t>
            </w:r>
          </w:p>
        </w:tc>
      </w:tr>
    </w:tbl>
    <w:p w14:paraId="75086CBC" w14:textId="77777777" w:rsidR="004D7D43" w:rsidRDefault="004D7D43">
      <w:pPr>
        <w:spacing w:after="40"/>
      </w:pPr>
    </w:p>
    <w:p w14:paraId="5F405C96" w14:textId="77777777" w:rsidR="004D7D43" w:rsidRDefault="004A2C8E">
      <w:pPr>
        <w:pStyle w:val="Heading2"/>
      </w:pPr>
      <w:bookmarkStart w:id="13" w:name="_Toc242352244"/>
      <w:r>
        <w:t>6.2 PERIODO_ACADEMICO</w:t>
      </w:r>
      <w:bookmarkEnd w:id="13"/>
    </w:p>
    <w:p w14:paraId="432CBCBC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Período (semestre o cuatrimestre) que el estudiante planifica.</w:t>
      </w:r>
    </w:p>
    <w:p w14:paraId="265154C3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D2</w:t>
      </w:r>
      <w:r>
        <w:rPr>
          <w:b/>
        </w:rPr>
        <w:t xml:space="preserve">     Requerimientos relacionados: </w:t>
      </w:r>
      <w:r>
        <w:t>RF-01</w:t>
      </w:r>
    </w:p>
    <w:p w14:paraId="192D75DD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PERIODO_ACADEMICO = @id_periodo + id_estudiante + nombre_periodo + fecha_inicio + fecha_fin + porcentaje_holgura + estado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36BF4990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000F5B8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6837256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26A1E43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2BBBE6C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6290EB8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6CA8A3A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1C9C644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61E50A5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375F06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id_periodo</w:t>
            </w:r>
          </w:p>
        </w:tc>
        <w:tc>
          <w:tcPr>
            <w:tcW w:w="1512" w:type="dxa"/>
            <w:vAlign w:val="center"/>
          </w:tcPr>
          <w:p w14:paraId="3E9395A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3EDFF38A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308EDBDC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739561E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 del período.</w:t>
            </w:r>
          </w:p>
        </w:tc>
        <w:tc>
          <w:tcPr>
            <w:tcW w:w="3240" w:type="dxa"/>
            <w:vAlign w:val="center"/>
          </w:tcPr>
          <w:p w14:paraId="44D9089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552AB16A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4</w:t>
            </w:r>
          </w:p>
        </w:tc>
      </w:tr>
      <w:tr w:rsidR="004D7D43" w14:paraId="02A168C6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2AC9CB5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id_estudiante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1A89F95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3A2F04FA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38DEAF2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51F25E2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Dueño del período.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5A1403F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ESTUDIANTE.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4CE830B5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</w:t>
            </w:r>
          </w:p>
        </w:tc>
      </w:tr>
      <w:tr w:rsidR="004D7D43" w14:paraId="215C8899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53D1F5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nombre_periodo</w:t>
            </w:r>
          </w:p>
        </w:tc>
        <w:tc>
          <w:tcPr>
            <w:tcW w:w="1512" w:type="dxa"/>
            <w:vAlign w:val="center"/>
          </w:tcPr>
          <w:p w14:paraId="14E7206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VARCHAR(20)</w:t>
            </w:r>
          </w:p>
        </w:tc>
        <w:tc>
          <w:tcPr>
            <w:tcW w:w="648" w:type="dxa"/>
            <w:vAlign w:val="center"/>
          </w:tcPr>
          <w:p w14:paraId="01D3B05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3120870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47EA01F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Nombre del período.</w:t>
            </w:r>
          </w:p>
        </w:tc>
        <w:tc>
          <w:tcPr>
            <w:tcW w:w="3240" w:type="dxa"/>
            <w:vAlign w:val="center"/>
          </w:tcPr>
          <w:p w14:paraId="77591ED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Único por estudiante.</w:t>
            </w:r>
          </w:p>
        </w:tc>
        <w:tc>
          <w:tcPr>
            <w:tcW w:w="1944" w:type="dxa"/>
            <w:vAlign w:val="center"/>
          </w:tcPr>
          <w:p w14:paraId="31017E7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2027-I</w:t>
            </w:r>
          </w:p>
        </w:tc>
      </w:tr>
      <w:tr w:rsidR="004D7D43" w14:paraId="14FFDDB5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75F11D5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fecha_inicio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E00531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2D7FD51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C1EE7B7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68AC23D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Inicio del período.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EE77FB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Fecha válida.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21C5BF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2027-01-18</w:t>
            </w:r>
          </w:p>
        </w:tc>
      </w:tr>
      <w:tr w:rsidR="004D7D43" w14:paraId="6A110C61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36E9223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fecha_fin</w:t>
            </w:r>
          </w:p>
        </w:tc>
        <w:tc>
          <w:tcPr>
            <w:tcW w:w="1512" w:type="dxa"/>
            <w:vAlign w:val="center"/>
          </w:tcPr>
          <w:p w14:paraId="28D2E1C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w="648" w:type="dxa"/>
            <w:vAlign w:val="center"/>
          </w:tcPr>
          <w:p w14:paraId="3D2BD5C0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55B3ED6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2A793A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Fin del período.</w:t>
            </w:r>
          </w:p>
        </w:tc>
        <w:tc>
          <w:tcPr>
            <w:tcW w:w="3240" w:type="dxa"/>
            <w:vAlign w:val="center"/>
          </w:tcPr>
          <w:p w14:paraId="21D79A6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Mayor que fecha_inicio.</w:t>
            </w:r>
          </w:p>
        </w:tc>
        <w:tc>
          <w:tcPr>
            <w:tcW w:w="1944" w:type="dxa"/>
            <w:vAlign w:val="center"/>
          </w:tcPr>
          <w:p w14:paraId="674C02B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2027-05-14</w:t>
            </w:r>
          </w:p>
        </w:tc>
      </w:tr>
      <w:tr w:rsidR="004D7D43" w14:paraId="57EFAD72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2B14E6A4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porcentaje_holgura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BE0EFA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DECIMAL(4,1)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F56BDD8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DBE020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1D618CD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Tiempo libre que no se planifica (imprevistos).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4265891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0 a 50. Por defecto: 20 (RN-03).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4C4A42C0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20.0</w:t>
            </w:r>
          </w:p>
        </w:tc>
      </w:tr>
      <w:tr w:rsidR="004D7D43" w14:paraId="529B7C2F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20DDC542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estado</w:t>
            </w:r>
          </w:p>
        </w:tc>
        <w:tc>
          <w:tcPr>
            <w:tcW w:w="1512" w:type="dxa"/>
            <w:vAlign w:val="center"/>
          </w:tcPr>
          <w:p w14:paraId="76E53C75" w14:textId="77777777" w:rsidR="004D7D43" w:rsidRDefault="004A2C8E"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534D3948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549B64D5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68782BDF" w14:textId="77777777" w:rsidR="004D7D43" w:rsidRDefault="004A2C8E">
            <w:pPr>
              <w:spacing w:after="0"/>
            </w:pPr>
            <w:r>
              <w:rPr>
                <w:sz w:val="17"/>
              </w:rPr>
              <w:t>Situación del período.</w:t>
            </w:r>
          </w:p>
        </w:tc>
        <w:tc>
          <w:tcPr>
            <w:tcW w:w="3240" w:type="dxa"/>
            <w:vAlign w:val="center"/>
          </w:tcPr>
          <w:p w14:paraId="65380AD0" w14:textId="77777777" w:rsidR="004D7D43" w:rsidRDefault="004A2C8E">
            <w:pPr>
              <w:spacing w:after="0"/>
            </w:pPr>
            <w:r>
              <w:rPr>
                <w:sz w:val="17"/>
              </w:rPr>
              <w:t>Activo | Cerrado.</w:t>
            </w:r>
          </w:p>
        </w:tc>
        <w:tc>
          <w:tcPr>
            <w:tcW w:w="1944" w:type="dxa"/>
            <w:vAlign w:val="center"/>
          </w:tcPr>
          <w:p w14:paraId="3203B09E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Activo</w:t>
            </w:r>
          </w:p>
        </w:tc>
      </w:tr>
    </w:tbl>
    <w:p w14:paraId="31F7E84C" w14:textId="77777777" w:rsidR="004D7D43" w:rsidRDefault="004D7D43">
      <w:pPr>
        <w:spacing w:after="40"/>
      </w:pPr>
    </w:p>
    <w:p w14:paraId="0E97818E" w14:textId="77777777" w:rsidR="004D7D43" w:rsidRDefault="004A2C8E">
      <w:pPr>
        <w:pStyle w:val="Heading2"/>
      </w:pPr>
      <w:bookmarkStart w:id="14" w:name="_Toc242352245"/>
      <w:r>
        <w:lastRenderedPageBreak/>
        <w:t>6.3 ASIGNATURA</w:t>
      </w:r>
      <w:bookmarkEnd w:id="14"/>
    </w:p>
    <w:p w14:paraId="6551E52C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Materia que el estudiante cursa en el período.</w:t>
      </w:r>
    </w:p>
    <w:p w14:paraId="11D1B8DB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D2</w:t>
      </w:r>
      <w:r>
        <w:rPr>
          <w:b/>
        </w:rPr>
        <w:t xml:space="preserve">     Requerimientos relacionados: </w:t>
      </w:r>
      <w:r>
        <w:t>RF-01</w:t>
      </w:r>
    </w:p>
    <w:p w14:paraId="35AD644E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ASIGNATURA = @id_asignatura + id_periodo + (codigo_asignatura) + nombre_asignatura + (docente) + (color)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20E5F17A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57EDC76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58075D5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2D947872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33DD7CD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530B0C4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69E23D1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274F1BB0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4A12DDD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306D943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id_asignatura</w:t>
            </w:r>
          </w:p>
        </w:tc>
        <w:tc>
          <w:tcPr>
            <w:tcW w:w="1512" w:type="dxa"/>
            <w:vAlign w:val="center"/>
          </w:tcPr>
          <w:p w14:paraId="76DAB81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3FD6706D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20A3E67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4ACDD13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54DF8D8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1F458BDA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12</w:t>
            </w:r>
          </w:p>
        </w:tc>
      </w:tr>
      <w:tr w:rsidR="004D7D43" w14:paraId="04771958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50D4A0E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id_periodo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82D68B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116905D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69AD2AD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3352030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Período al que pertenece.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C4BEE59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PERIODO_ACADEMICO.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3803CA5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4</w:t>
            </w:r>
          </w:p>
        </w:tc>
      </w:tr>
      <w:tr w:rsidR="004D7D43" w14:paraId="1BE12D6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8140A5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codigo_asignatura</w:t>
            </w:r>
          </w:p>
        </w:tc>
        <w:tc>
          <w:tcPr>
            <w:tcW w:w="1512" w:type="dxa"/>
            <w:vAlign w:val="center"/>
          </w:tcPr>
          <w:p w14:paraId="63DE002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VARCHAR(10)</w:t>
            </w:r>
          </w:p>
        </w:tc>
        <w:tc>
          <w:tcPr>
            <w:tcW w:w="648" w:type="dxa"/>
            <w:vAlign w:val="center"/>
          </w:tcPr>
          <w:p w14:paraId="56B9A440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2ADF064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490112F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Código oficial.</w:t>
            </w:r>
          </w:p>
        </w:tc>
        <w:tc>
          <w:tcPr>
            <w:tcW w:w="3240" w:type="dxa"/>
            <w:vAlign w:val="center"/>
          </w:tcPr>
          <w:p w14:paraId="4941252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Texto libre.</w:t>
            </w:r>
          </w:p>
        </w:tc>
        <w:tc>
          <w:tcPr>
            <w:tcW w:w="1944" w:type="dxa"/>
            <w:vAlign w:val="center"/>
          </w:tcPr>
          <w:p w14:paraId="633C504B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ISI-210</w:t>
            </w:r>
          </w:p>
        </w:tc>
      </w:tr>
      <w:tr w:rsidR="004D7D43" w14:paraId="2EC33026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2896BDC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nombre_asignatura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9FC39F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VARCHAR(100)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1C488011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2465BCA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6E03408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Nombre de la materia.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0DCEC65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Único dentro del período.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509CE9D3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Base de Datos</w:t>
            </w:r>
          </w:p>
        </w:tc>
      </w:tr>
      <w:tr w:rsidR="004D7D43" w14:paraId="1B128E38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11AFC3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docente</w:t>
            </w:r>
          </w:p>
        </w:tc>
        <w:tc>
          <w:tcPr>
            <w:tcW w:w="1512" w:type="dxa"/>
            <w:vAlign w:val="center"/>
          </w:tcPr>
          <w:p w14:paraId="534BB99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VARCHAR(80)</w:t>
            </w:r>
          </w:p>
        </w:tc>
        <w:tc>
          <w:tcPr>
            <w:tcW w:w="648" w:type="dxa"/>
            <w:vAlign w:val="center"/>
          </w:tcPr>
          <w:p w14:paraId="1B1B418D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7FAE8F7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66C1DE5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Docente de la materia.</w:t>
            </w:r>
          </w:p>
        </w:tc>
        <w:tc>
          <w:tcPr>
            <w:tcW w:w="3240" w:type="dxa"/>
            <w:vAlign w:val="center"/>
          </w:tcPr>
          <w:p w14:paraId="367C301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Texto libre.</w:t>
            </w:r>
          </w:p>
        </w:tc>
        <w:tc>
          <w:tcPr>
            <w:tcW w:w="1944" w:type="dxa"/>
            <w:vAlign w:val="center"/>
          </w:tcPr>
          <w:p w14:paraId="554D8C7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Ing. Carlos Ruiz</w:t>
            </w:r>
          </w:p>
        </w:tc>
      </w:tr>
      <w:tr w:rsidR="004D7D43" w14:paraId="2DCCCCFE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31E6BDC8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color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7C0B6769" w14:textId="77777777" w:rsidR="004D7D43" w:rsidRDefault="004A2C8E">
            <w:pPr>
              <w:spacing w:after="0"/>
            </w:pPr>
            <w:r>
              <w:rPr>
                <w:sz w:val="17"/>
              </w:rPr>
              <w:t>CHAR(7)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C8B2B77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620F6C0A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04B0A67C" w14:textId="77777777" w:rsidR="004D7D43" w:rsidRDefault="004A2C8E">
            <w:pPr>
              <w:spacing w:after="0"/>
            </w:pPr>
            <w:r>
              <w:rPr>
                <w:sz w:val="17"/>
              </w:rPr>
              <w:t>Color para el calendario.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07EF9747" w14:textId="77777777" w:rsidR="004D7D43" w:rsidRDefault="004A2C8E">
            <w:pPr>
              <w:spacing w:after="0"/>
            </w:pPr>
            <w:r>
              <w:rPr>
                <w:sz w:val="17"/>
              </w:rPr>
              <w:t>Formato #RRGGBB.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D8B2310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#0E9C97</w:t>
            </w:r>
          </w:p>
        </w:tc>
      </w:tr>
    </w:tbl>
    <w:p w14:paraId="24E0FE3F" w14:textId="77777777" w:rsidR="004D7D43" w:rsidRDefault="004D7D43">
      <w:pPr>
        <w:spacing w:after="40"/>
      </w:pPr>
    </w:p>
    <w:p w14:paraId="668685C9" w14:textId="77777777" w:rsidR="004D7D43" w:rsidRDefault="004A2C8E">
      <w:pPr>
        <w:pStyle w:val="Heading2"/>
      </w:pPr>
      <w:bookmarkStart w:id="15" w:name="_Toc242352246"/>
      <w:r>
        <w:t>6.4 HORARIO_CLASE</w:t>
      </w:r>
      <w:bookmarkEnd w:id="15"/>
    </w:p>
    <w:p w14:paraId="51C7541F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Bloque semanal de clase; se descuenta de la capacidad (RN-01).</w:t>
      </w:r>
    </w:p>
    <w:p w14:paraId="66F31CE0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D2</w:t>
      </w:r>
      <w:r>
        <w:rPr>
          <w:b/>
        </w:rPr>
        <w:t xml:space="preserve">     Requerimientos relacionados: </w:t>
      </w:r>
      <w:r>
        <w:t>RF-02</w:t>
      </w:r>
    </w:p>
    <w:p w14:paraId="17A7A1A2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HORARIO_CLASE = @id_horario + id_asignatura + dia_semana + hora_inicio + hora_fin + (aula)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2B970BEA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14F078AE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685260D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3B5AB3D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21B2D3E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6477AAE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5DE4D21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2E5C723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4A07F6E4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CB0D89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id_horario</w:t>
            </w:r>
          </w:p>
        </w:tc>
        <w:tc>
          <w:tcPr>
            <w:tcW w:w="1512" w:type="dxa"/>
            <w:vAlign w:val="center"/>
          </w:tcPr>
          <w:p w14:paraId="0772D94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5C053A6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4F9E4634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05F808F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177DB26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4C328AE9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30</w:t>
            </w:r>
          </w:p>
        </w:tc>
      </w:tr>
      <w:tr w:rsidR="004D7D43" w14:paraId="240FEE23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2E97786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id_asignatura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3F2A64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0EE2386E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79B9BBF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47B2A25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Asignatura del bloque.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B09AC2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ASIGNATURA.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2D1F47B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12</w:t>
            </w:r>
          </w:p>
        </w:tc>
      </w:tr>
      <w:tr w:rsidR="004D7D43" w14:paraId="2953A117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22F6B57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dia_semana</w:t>
            </w:r>
          </w:p>
        </w:tc>
        <w:tc>
          <w:tcPr>
            <w:tcW w:w="1512" w:type="dxa"/>
            <w:vAlign w:val="center"/>
          </w:tcPr>
          <w:p w14:paraId="4035AC0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6615E7C1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7168B51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58F76B3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Día de la clase.</w:t>
            </w:r>
          </w:p>
        </w:tc>
        <w:tc>
          <w:tcPr>
            <w:tcW w:w="3240" w:type="dxa"/>
            <w:vAlign w:val="center"/>
          </w:tcPr>
          <w:p w14:paraId="26D8608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Lunes | Martes | Miércoles | Jueves | Viernes | Sábado | Domingo.</w:t>
            </w:r>
          </w:p>
        </w:tc>
        <w:tc>
          <w:tcPr>
            <w:tcW w:w="1944" w:type="dxa"/>
            <w:vAlign w:val="center"/>
          </w:tcPr>
          <w:p w14:paraId="55FB6B63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Martes</w:t>
            </w:r>
          </w:p>
        </w:tc>
      </w:tr>
      <w:tr w:rsidR="004D7D43" w14:paraId="3F8ABADA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857A6F5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hora_inicio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25ACAFF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TIME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6CE6671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5E0E0CE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5C1236F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Inicio.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41D35FE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HH:MM.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513B16E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07:00</w:t>
            </w:r>
          </w:p>
        </w:tc>
      </w:tr>
      <w:tr w:rsidR="004D7D43" w14:paraId="565F043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82F1AA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hora_fin</w:t>
            </w:r>
          </w:p>
        </w:tc>
        <w:tc>
          <w:tcPr>
            <w:tcW w:w="1512" w:type="dxa"/>
            <w:vAlign w:val="center"/>
          </w:tcPr>
          <w:p w14:paraId="521D7FB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TIME</w:t>
            </w:r>
          </w:p>
        </w:tc>
        <w:tc>
          <w:tcPr>
            <w:tcW w:w="648" w:type="dxa"/>
            <w:vAlign w:val="center"/>
          </w:tcPr>
          <w:p w14:paraId="50BA22B1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0FD1C08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CD31DC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Fin.</w:t>
            </w:r>
          </w:p>
        </w:tc>
        <w:tc>
          <w:tcPr>
            <w:tcW w:w="3240" w:type="dxa"/>
            <w:vAlign w:val="center"/>
          </w:tcPr>
          <w:p w14:paraId="4A296FD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Mayor que hora_inicio; sin choque con otra clase.</w:t>
            </w:r>
          </w:p>
        </w:tc>
        <w:tc>
          <w:tcPr>
            <w:tcW w:w="1944" w:type="dxa"/>
            <w:vAlign w:val="center"/>
          </w:tcPr>
          <w:p w14:paraId="32B49FB0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08:40</w:t>
            </w:r>
          </w:p>
        </w:tc>
      </w:tr>
      <w:tr w:rsidR="004D7D43" w14:paraId="4B2B8390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1630C32A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aula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67BBE34B" w14:textId="77777777" w:rsidR="004D7D43" w:rsidRDefault="004A2C8E">
            <w:pPr>
              <w:spacing w:after="0"/>
            </w:pPr>
            <w:r>
              <w:rPr>
                <w:sz w:val="17"/>
              </w:rPr>
              <w:t>VARCHAR(20)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2E0BA790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02807B2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6ABBFCF8" w14:textId="77777777" w:rsidR="004D7D43" w:rsidRDefault="004A2C8E">
            <w:pPr>
              <w:spacing w:after="0"/>
            </w:pPr>
            <w:r>
              <w:rPr>
                <w:sz w:val="17"/>
              </w:rPr>
              <w:t>Aula o laboratorio.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48E4B6F8" w14:textId="77777777" w:rsidR="004D7D43" w:rsidRDefault="004A2C8E">
            <w:pPr>
              <w:spacing w:after="0"/>
            </w:pPr>
            <w:r>
              <w:rPr>
                <w:sz w:val="17"/>
              </w:rPr>
              <w:t>Texto libre.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94C321F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Lab. C-12</w:t>
            </w:r>
          </w:p>
        </w:tc>
      </w:tr>
    </w:tbl>
    <w:p w14:paraId="5F62FCE8" w14:textId="77777777" w:rsidR="004D7D43" w:rsidRDefault="004D7D43">
      <w:pPr>
        <w:spacing w:after="40"/>
      </w:pPr>
    </w:p>
    <w:p w14:paraId="738D4910" w14:textId="77777777" w:rsidR="004D7D43" w:rsidRDefault="004A2C8E">
      <w:pPr>
        <w:pStyle w:val="Heading2"/>
      </w:pPr>
      <w:bookmarkStart w:id="16" w:name="_Toc242352247"/>
      <w:r>
        <w:lastRenderedPageBreak/>
        <w:t>6.5 PERFIL_CAPACIDAD</w:t>
      </w:r>
      <w:bookmarkEnd w:id="16"/>
    </w:p>
    <w:p w14:paraId="0E38E386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Horas que el estudiante puede estudiar cada día de la semana.</w:t>
      </w:r>
    </w:p>
    <w:p w14:paraId="377D5722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D3</w:t>
      </w:r>
      <w:r>
        <w:rPr>
          <w:b/>
        </w:rPr>
        <w:t xml:space="preserve">     Requerimientos relacionados: </w:t>
      </w:r>
      <w:r>
        <w:t>RF-03</w:t>
      </w:r>
    </w:p>
    <w:p w14:paraId="5E8489D1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PERFIL_CAPACIDAD = @id_perfil + id_periodo + dia_semana + horas_disponibles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733D8356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1DA8084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5252F84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540B2C6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4BB46F19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6416E49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5D4BDB1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42207BE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3BE9DDE4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9E46C3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id_perfil</w:t>
            </w:r>
          </w:p>
        </w:tc>
        <w:tc>
          <w:tcPr>
            <w:tcW w:w="1512" w:type="dxa"/>
            <w:vAlign w:val="center"/>
          </w:tcPr>
          <w:p w14:paraId="6B1811B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156D230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16E5933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004C9BD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160437B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3AD942F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8</w:t>
            </w:r>
          </w:p>
        </w:tc>
      </w:tr>
      <w:tr w:rsidR="004D7D43" w14:paraId="75F50266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15F244AE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id_periodo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A417A5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0CFE244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0CC1BF9D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7FE0900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Período al que aplica.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502138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PERIODO_ACADEMICO.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1BB47B90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4</w:t>
            </w:r>
          </w:p>
        </w:tc>
      </w:tr>
      <w:tr w:rsidR="004D7D43" w14:paraId="4AE24C48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36A010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dia_semana</w:t>
            </w:r>
          </w:p>
        </w:tc>
        <w:tc>
          <w:tcPr>
            <w:tcW w:w="1512" w:type="dxa"/>
            <w:vAlign w:val="center"/>
          </w:tcPr>
          <w:p w14:paraId="24B5909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64794CD8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1C85DFB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56E398B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Día de la semana.</w:t>
            </w:r>
          </w:p>
        </w:tc>
        <w:tc>
          <w:tcPr>
            <w:tcW w:w="3240" w:type="dxa"/>
            <w:vAlign w:val="center"/>
          </w:tcPr>
          <w:p w14:paraId="7466714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Lunes | Martes | Miércoles | Jueves | Viernes | Sábado | Domingo. Único por período.</w:t>
            </w:r>
          </w:p>
        </w:tc>
        <w:tc>
          <w:tcPr>
            <w:tcW w:w="1944" w:type="dxa"/>
            <w:vAlign w:val="center"/>
          </w:tcPr>
          <w:p w14:paraId="1914B7F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Martes</w:t>
            </w:r>
          </w:p>
        </w:tc>
      </w:tr>
      <w:tr w:rsidR="004D7D43" w14:paraId="5E5E7166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66953FEB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horas_disponibles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6C20B71" w14:textId="77777777" w:rsidR="004D7D43" w:rsidRDefault="004A2C8E">
            <w:pPr>
              <w:spacing w:after="0"/>
            </w:pPr>
            <w:r>
              <w:rPr>
                <w:sz w:val="17"/>
              </w:rPr>
              <w:t>DECIMAL(4,1)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D3DA532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20F76361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4DAC4F83" w14:textId="77777777" w:rsidR="004D7D43" w:rsidRDefault="004A2C8E">
            <w:pPr>
              <w:spacing w:after="0"/>
            </w:pPr>
            <w:r>
              <w:rPr>
                <w:sz w:val="17"/>
              </w:rPr>
              <w:t>Horas libres para estudiar fuera de clase.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673352C" w14:textId="77777777" w:rsidR="004D7D43" w:rsidRDefault="004A2C8E">
            <w:pPr>
              <w:spacing w:after="0"/>
            </w:pPr>
            <w:r>
              <w:rPr>
                <w:sz w:val="17"/>
              </w:rPr>
              <w:t>0 a 24.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CCBB7FE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3.0</w:t>
            </w:r>
          </w:p>
        </w:tc>
      </w:tr>
    </w:tbl>
    <w:p w14:paraId="68314612" w14:textId="77777777" w:rsidR="004D7D43" w:rsidRDefault="004D7D43">
      <w:pPr>
        <w:spacing w:after="40"/>
      </w:pPr>
    </w:p>
    <w:p w14:paraId="455A0F95" w14:textId="77777777" w:rsidR="004D7D43" w:rsidRDefault="004A2C8E">
      <w:pPr>
        <w:pStyle w:val="Heading2"/>
      </w:pPr>
      <w:bookmarkStart w:id="17" w:name="_Toc242352248"/>
      <w:r>
        <w:t>6.6 EXCEPCION_DISPONIBILIDAD</w:t>
      </w:r>
      <w:bookmarkEnd w:id="17"/>
    </w:p>
    <w:p w14:paraId="2B14A850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Fechas en que la capacidad normal cambia (viajes, trabajo, feriados) (RN-02).</w:t>
      </w:r>
    </w:p>
    <w:p w14:paraId="5289CF17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D3</w:t>
      </w:r>
      <w:r>
        <w:rPr>
          <w:b/>
        </w:rPr>
        <w:t xml:space="preserve">     Requerimientos relacionados: </w:t>
      </w:r>
      <w:r>
        <w:t>RF-03</w:t>
      </w:r>
    </w:p>
    <w:p w14:paraId="0BDA90E2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EXCEPCION_DISPONIBILIDAD = @id_excepcion + id_periodo + fecha_inicio + fecha_fin + tipo_excepcion + horas_disponibles + (descripcion)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008B93A9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5AF4D450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7D81F35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7D60B76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0269CF9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304E1C4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3FA0187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7BD6F540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557EBC80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5AC742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id_excepcion</w:t>
            </w:r>
          </w:p>
        </w:tc>
        <w:tc>
          <w:tcPr>
            <w:tcW w:w="1512" w:type="dxa"/>
            <w:vAlign w:val="center"/>
          </w:tcPr>
          <w:p w14:paraId="43F14AD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1AD03E4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41F1F82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7ACA634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4150B7C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50A7EEBE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</w:t>
            </w:r>
          </w:p>
        </w:tc>
      </w:tr>
      <w:tr w:rsidR="004D7D43" w14:paraId="7E7CDCA8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7A124D4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id_periodo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2B2C2B6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88B1E75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6C1C663D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188B160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Período.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AD95C6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PERIODO_ACADEMICO.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FBB461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4</w:t>
            </w:r>
          </w:p>
        </w:tc>
      </w:tr>
      <w:tr w:rsidR="004D7D43" w14:paraId="0E0C45D3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72A266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fecha_inicio</w:t>
            </w:r>
          </w:p>
        </w:tc>
        <w:tc>
          <w:tcPr>
            <w:tcW w:w="1512" w:type="dxa"/>
            <w:vAlign w:val="center"/>
          </w:tcPr>
          <w:p w14:paraId="4710CDC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w="648" w:type="dxa"/>
            <w:vAlign w:val="center"/>
          </w:tcPr>
          <w:p w14:paraId="6AB3559C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7CE8275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13A6DD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Desde.</w:t>
            </w:r>
          </w:p>
        </w:tc>
        <w:tc>
          <w:tcPr>
            <w:tcW w:w="3240" w:type="dxa"/>
            <w:vAlign w:val="center"/>
          </w:tcPr>
          <w:p w14:paraId="6994387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Dentro del período.</w:t>
            </w:r>
          </w:p>
        </w:tc>
        <w:tc>
          <w:tcPr>
            <w:tcW w:w="1944" w:type="dxa"/>
            <w:vAlign w:val="center"/>
          </w:tcPr>
          <w:p w14:paraId="76469D45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2027-03-29</w:t>
            </w:r>
          </w:p>
        </w:tc>
      </w:tr>
      <w:tr w:rsidR="004D7D43" w14:paraId="0611031C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7DF568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fecha_fin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1E07D06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2CD2412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91A512F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21A92DA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Hasta.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72490E4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&gt;= fecha_inicio.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77B56C84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2027-04-04</w:t>
            </w:r>
          </w:p>
        </w:tc>
      </w:tr>
      <w:tr w:rsidR="004D7D43" w14:paraId="4EA76B95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5B1061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tipo_excepcion</w:t>
            </w:r>
          </w:p>
        </w:tc>
        <w:tc>
          <w:tcPr>
            <w:tcW w:w="1512" w:type="dxa"/>
            <w:vAlign w:val="center"/>
          </w:tcPr>
          <w:p w14:paraId="03436DA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4CD3976F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6C65546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066373B9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Motivo.</w:t>
            </w:r>
          </w:p>
        </w:tc>
        <w:tc>
          <w:tcPr>
            <w:tcW w:w="3240" w:type="dxa"/>
            <w:vAlign w:val="center"/>
          </w:tcPr>
          <w:p w14:paraId="305B293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Viaje | Trabajo | Feriado | Otro.</w:t>
            </w:r>
          </w:p>
        </w:tc>
        <w:tc>
          <w:tcPr>
            <w:tcW w:w="1944" w:type="dxa"/>
            <w:vAlign w:val="center"/>
          </w:tcPr>
          <w:p w14:paraId="3448245A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Feriado</w:t>
            </w:r>
          </w:p>
        </w:tc>
      </w:tr>
      <w:tr w:rsidR="004D7D43" w14:paraId="1CEDEDC2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7D719A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horas_disponibles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61FF21E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DECIMAL(4,1)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13C4BB1E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7D4B2EB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484BDA8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de estudio esos días.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10B41C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0 a 24 (0 = no estudia).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47E7A69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1.0</w:t>
            </w:r>
          </w:p>
        </w:tc>
      </w:tr>
      <w:tr w:rsidR="004D7D43" w14:paraId="217E8206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EC6E039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descripcion</w:t>
            </w:r>
          </w:p>
        </w:tc>
        <w:tc>
          <w:tcPr>
            <w:tcW w:w="1512" w:type="dxa"/>
            <w:vAlign w:val="center"/>
          </w:tcPr>
          <w:p w14:paraId="5E94E61D" w14:textId="77777777" w:rsidR="004D7D43" w:rsidRDefault="004A2C8E">
            <w:pPr>
              <w:spacing w:after="0"/>
            </w:pPr>
            <w:r>
              <w:rPr>
                <w:sz w:val="17"/>
              </w:rPr>
              <w:t>VARCHAR(150)</w:t>
            </w:r>
          </w:p>
        </w:tc>
        <w:tc>
          <w:tcPr>
            <w:tcW w:w="648" w:type="dxa"/>
            <w:vAlign w:val="center"/>
          </w:tcPr>
          <w:p w14:paraId="114CC6AC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496E69AF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2BD93711" w14:textId="77777777" w:rsidR="004D7D43" w:rsidRDefault="004A2C8E">
            <w:pPr>
              <w:spacing w:after="0"/>
            </w:pPr>
            <w:r>
              <w:rPr>
                <w:sz w:val="17"/>
              </w:rPr>
              <w:t>Detalle.</w:t>
            </w:r>
          </w:p>
        </w:tc>
        <w:tc>
          <w:tcPr>
            <w:tcW w:w="3240" w:type="dxa"/>
            <w:vAlign w:val="center"/>
          </w:tcPr>
          <w:p w14:paraId="47224E82" w14:textId="77777777" w:rsidR="004D7D43" w:rsidRDefault="004A2C8E">
            <w:pPr>
              <w:spacing w:after="0"/>
            </w:pPr>
            <w:r>
              <w:rPr>
                <w:sz w:val="17"/>
              </w:rPr>
              <w:t>Texto libre.</w:t>
            </w:r>
          </w:p>
        </w:tc>
        <w:tc>
          <w:tcPr>
            <w:tcW w:w="1944" w:type="dxa"/>
            <w:vAlign w:val="center"/>
          </w:tcPr>
          <w:p w14:paraId="0A2AA812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Semana Santa</w:t>
            </w:r>
          </w:p>
        </w:tc>
      </w:tr>
    </w:tbl>
    <w:p w14:paraId="0D4EDE99" w14:textId="77777777" w:rsidR="004D7D43" w:rsidRDefault="004D7D43">
      <w:pPr>
        <w:spacing w:after="40"/>
      </w:pPr>
    </w:p>
    <w:p w14:paraId="25BE52D3" w14:textId="77777777" w:rsidR="004D7D43" w:rsidRDefault="004A2C8E">
      <w:pPr>
        <w:pStyle w:val="Heading2"/>
      </w:pPr>
      <w:bookmarkStart w:id="18" w:name="_Toc242352249"/>
      <w:r>
        <w:lastRenderedPageBreak/>
        <w:t>6.7 COMPROMISO</w:t>
      </w:r>
      <w:bookmarkEnd w:id="18"/>
    </w:p>
    <w:p w14:paraId="117C27D2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Entrega, examen o proyecto con fecha límite. Es el dato central del sistema.</w:t>
      </w:r>
    </w:p>
    <w:p w14:paraId="63105B7C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D4</w:t>
      </w:r>
      <w:r>
        <w:rPr>
          <w:b/>
        </w:rPr>
        <w:t xml:space="preserve">     Requerimientos relacionados: </w:t>
      </w:r>
      <w:r>
        <w:t>RF-04</w:t>
      </w:r>
    </w:p>
    <w:p w14:paraId="059286BB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COMPROMISO = @id_compromiso + id_asignatura + titulo + tipo + ponderacion + fecha_limite + esfuerzo_estimado + (esfuerzo_sugerido) + estado + fecha_registro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05206455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61476FE0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0C9BCA3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4FA900F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2196AF9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2CDA0B1E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43E955A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698742F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1F3AF230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6B5D49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id_compromiso</w:t>
            </w:r>
          </w:p>
        </w:tc>
        <w:tc>
          <w:tcPr>
            <w:tcW w:w="1512" w:type="dxa"/>
            <w:vAlign w:val="center"/>
          </w:tcPr>
          <w:p w14:paraId="48AA6CA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4D17A99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1FD22561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5BF0C91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3F5E47F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1EFB06A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57</w:t>
            </w:r>
          </w:p>
        </w:tc>
      </w:tr>
      <w:tr w:rsidR="004D7D43" w14:paraId="43B4F357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3369D3C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id_asignatura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7DEE904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4421A77E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5A237380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1D12D07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Asignatura.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75D42C5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ASIGNATURA.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7B5C78A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12</w:t>
            </w:r>
          </w:p>
        </w:tc>
      </w:tr>
      <w:tr w:rsidR="004D7D43" w14:paraId="311A53AF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FE8344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titulo</w:t>
            </w:r>
          </w:p>
        </w:tc>
        <w:tc>
          <w:tcPr>
            <w:tcW w:w="1512" w:type="dxa"/>
            <w:vAlign w:val="center"/>
          </w:tcPr>
          <w:p w14:paraId="5A29B82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VARCHAR(120)</w:t>
            </w:r>
          </w:p>
        </w:tc>
        <w:tc>
          <w:tcPr>
            <w:tcW w:w="648" w:type="dxa"/>
            <w:vAlign w:val="center"/>
          </w:tcPr>
          <w:p w14:paraId="0D8A3A10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0AE22A6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2181091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Nombre del compromiso.</w:t>
            </w:r>
          </w:p>
        </w:tc>
        <w:tc>
          <w:tcPr>
            <w:tcW w:w="3240" w:type="dxa"/>
            <w:vAlign w:val="center"/>
          </w:tcPr>
          <w:p w14:paraId="6E473549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Mínimo 3 caracteres.</w:t>
            </w:r>
          </w:p>
        </w:tc>
        <w:tc>
          <w:tcPr>
            <w:tcW w:w="1944" w:type="dxa"/>
            <w:vAlign w:val="center"/>
          </w:tcPr>
          <w:p w14:paraId="3CD4219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Proyecto final BD</w:t>
            </w:r>
          </w:p>
        </w:tc>
      </w:tr>
      <w:tr w:rsidR="004D7D43" w14:paraId="3CE78D94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5A093DA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tipo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2F8E609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041D756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792DA86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67A1D21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Clase de compromiso.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46061E4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Tarea | Examen | Proyecto | Exposición | Lectura.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73C3E2FA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Proyecto</w:t>
            </w:r>
          </w:p>
        </w:tc>
      </w:tr>
      <w:tr w:rsidR="004D7D43" w14:paraId="2D7E6B6C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A2F2AE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ponderacion</w:t>
            </w:r>
          </w:p>
        </w:tc>
        <w:tc>
          <w:tcPr>
            <w:tcW w:w="1512" w:type="dxa"/>
            <w:vAlign w:val="center"/>
          </w:tcPr>
          <w:p w14:paraId="1E8CB17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DECIMAL(5,2)</w:t>
            </w:r>
          </w:p>
        </w:tc>
        <w:tc>
          <w:tcPr>
            <w:tcW w:w="648" w:type="dxa"/>
            <w:vAlign w:val="center"/>
          </w:tcPr>
          <w:p w14:paraId="1681C14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0AE0BBD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6A92713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Peso en la nota de la asignatura (%).</w:t>
            </w:r>
          </w:p>
        </w:tc>
        <w:tc>
          <w:tcPr>
            <w:tcW w:w="3240" w:type="dxa"/>
            <w:vAlign w:val="center"/>
          </w:tcPr>
          <w:p w14:paraId="0F0ECDA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0 a 100.</w:t>
            </w:r>
          </w:p>
        </w:tc>
        <w:tc>
          <w:tcPr>
            <w:tcW w:w="1944" w:type="dxa"/>
            <w:vAlign w:val="center"/>
          </w:tcPr>
          <w:p w14:paraId="45F39A9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30.00</w:t>
            </w:r>
          </w:p>
        </w:tc>
      </w:tr>
      <w:tr w:rsidR="004D7D43" w14:paraId="6FFA0DE1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65EBDC8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fecha_limite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2478467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DATETIME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353517A1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50D85CBF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176ADC6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Fecha y hora de entrega.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7995830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Dentro del período.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77CF8A50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2027-04-20 23:59</w:t>
            </w:r>
          </w:p>
        </w:tc>
      </w:tr>
      <w:tr w:rsidR="004D7D43" w14:paraId="3151FA2C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6F36374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esfuerzo_estimado</w:t>
            </w:r>
          </w:p>
        </w:tc>
        <w:tc>
          <w:tcPr>
            <w:tcW w:w="1512" w:type="dxa"/>
            <w:vAlign w:val="center"/>
          </w:tcPr>
          <w:p w14:paraId="223B369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DECIMAL(5,1)</w:t>
            </w:r>
          </w:p>
        </w:tc>
        <w:tc>
          <w:tcPr>
            <w:tcW w:w="648" w:type="dxa"/>
            <w:vAlign w:val="center"/>
          </w:tcPr>
          <w:p w14:paraId="54A992A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086BBDB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28595C3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que el estudiante estima.</w:t>
            </w:r>
          </w:p>
        </w:tc>
        <w:tc>
          <w:tcPr>
            <w:tcW w:w="3240" w:type="dxa"/>
            <w:vAlign w:val="center"/>
          </w:tcPr>
          <w:p w14:paraId="07344C5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 0.</w:t>
            </w:r>
          </w:p>
        </w:tc>
        <w:tc>
          <w:tcPr>
            <w:tcW w:w="1944" w:type="dxa"/>
            <w:vAlign w:val="center"/>
          </w:tcPr>
          <w:p w14:paraId="7C6106E2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12.0</w:t>
            </w:r>
          </w:p>
        </w:tc>
      </w:tr>
      <w:tr w:rsidR="004D7D43" w14:paraId="67D3BFC2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30F73D6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esfuerzo_sugerido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17FA927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DECIMAL(5,1)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02D101F3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2744754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0854393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que sugiere el sistema según el tipo.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224506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 0. Calculado.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62D02D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14.0</w:t>
            </w:r>
          </w:p>
        </w:tc>
      </w:tr>
      <w:tr w:rsidR="004D7D43" w14:paraId="77A429C0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1706FC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estado</w:t>
            </w:r>
          </w:p>
        </w:tc>
        <w:tc>
          <w:tcPr>
            <w:tcW w:w="1512" w:type="dxa"/>
            <w:vAlign w:val="center"/>
          </w:tcPr>
          <w:p w14:paraId="117C501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6919BB20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1B2CB7F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1D9AED9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Situación.</w:t>
            </w:r>
          </w:p>
        </w:tc>
        <w:tc>
          <w:tcPr>
            <w:tcW w:w="3240" w:type="dxa"/>
            <w:vAlign w:val="center"/>
          </w:tcPr>
          <w:p w14:paraId="5B9A097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Pendiente | En progreso | Completado | Vencido.</w:t>
            </w:r>
          </w:p>
        </w:tc>
        <w:tc>
          <w:tcPr>
            <w:tcW w:w="1944" w:type="dxa"/>
            <w:vAlign w:val="center"/>
          </w:tcPr>
          <w:p w14:paraId="3F6A9A09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En progreso</w:t>
            </w:r>
          </w:p>
        </w:tc>
      </w:tr>
      <w:tr w:rsidR="004D7D43" w14:paraId="2537A568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6FE2ACD3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fecha_registro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660D0114" w14:textId="77777777" w:rsidR="004D7D43" w:rsidRDefault="004A2C8E">
            <w:pPr>
              <w:spacing w:after="0"/>
            </w:pPr>
            <w:r>
              <w:rPr>
                <w:sz w:val="17"/>
              </w:rPr>
              <w:t>DATETIME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1BEF41CC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44BBE74E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77A57E03" w14:textId="77777777" w:rsidR="004D7D43" w:rsidRDefault="004A2C8E">
            <w:pPr>
              <w:spacing w:after="0"/>
            </w:pPr>
            <w:r>
              <w:rPr>
                <w:sz w:val="17"/>
              </w:rPr>
              <w:t>Cuándo se registró.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2E041C3" w14:textId="77777777" w:rsidR="004D7D43" w:rsidRDefault="004A2C8E">
            <w:pPr>
              <w:spacing w:after="0"/>
            </w:pPr>
            <w:r>
              <w:rPr>
                <w:sz w:val="17"/>
              </w:rPr>
              <w:t>La asigna el sistema.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1047954F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2027-03-02 18:10</w:t>
            </w:r>
          </w:p>
        </w:tc>
      </w:tr>
    </w:tbl>
    <w:p w14:paraId="62D158FA" w14:textId="77777777" w:rsidR="004D7D43" w:rsidRDefault="004D7D43">
      <w:pPr>
        <w:spacing w:after="40"/>
      </w:pPr>
    </w:p>
    <w:p w14:paraId="144F52A1" w14:textId="77777777" w:rsidR="004D7D43" w:rsidRDefault="004A2C8E">
      <w:pPr>
        <w:pStyle w:val="Heading2"/>
      </w:pPr>
      <w:bookmarkStart w:id="19" w:name="_Toc242352250"/>
      <w:r>
        <w:lastRenderedPageBreak/>
        <w:t>6.8 SUBTAREA</w:t>
      </w:r>
      <w:bookmarkEnd w:id="19"/>
    </w:p>
    <w:p w14:paraId="42219BDE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Parte de un compromiso grande con su propio esfuerzo.</w:t>
      </w:r>
    </w:p>
    <w:p w14:paraId="1E656207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D4</w:t>
      </w:r>
      <w:r>
        <w:rPr>
          <w:b/>
        </w:rPr>
        <w:t xml:space="preserve">     Requerimientos relacionados: </w:t>
      </w:r>
      <w:r>
        <w:t>RF-05</w:t>
      </w:r>
    </w:p>
    <w:p w14:paraId="326E59DF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SUBTAREA = @id_subtarea + id_compromiso + nombre + orden + esfuerzo_estimado + estado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7AB51E2C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4E7A83B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4D1D180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702F454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6082210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7B3A71E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0C30424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326C2AD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1735905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1537F8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id_subtarea</w:t>
            </w:r>
          </w:p>
        </w:tc>
        <w:tc>
          <w:tcPr>
            <w:tcW w:w="1512" w:type="dxa"/>
            <w:vAlign w:val="center"/>
          </w:tcPr>
          <w:p w14:paraId="4B5086D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6B52627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52984014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35DF18C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4AC772F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60938A82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140</w:t>
            </w:r>
          </w:p>
        </w:tc>
      </w:tr>
      <w:tr w:rsidR="004D7D43" w14:paraId="3A2105CC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7CEE4D4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id_compromiso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D16FB6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5B66B6A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52439DA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0704930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Compromiso al que pertenece.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55880D5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COMPROMISO.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5F75829F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57</w:t>
            </w:r>
          </w:p>
        </w:tc>
      </w:tr>
      <w:tr w:rsidR="004D7D43" w14:paraId="39CD2719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FE83C8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nombre</w:t>
            </w:r>
          </w:p>
        </w:tc>
        <w:tc>
          <w:tcPr>
            <w:tcW w:w="1512" w:type="dxa"/>
            <w:vAlign w:val="center"/>
          </w:tcPr>
          <w:p w14:paraId="2B65C8B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VARCHAR(100)</w:t>
            </w:r>
          </w:p>
        </w:tc>
        <w:tc>
          <w:tcPr>
            <w:tcW w:w="648" w:type="dxa"/>
            <w:vAlign w:val="center"/>
          </w:tcPr>
          <w:p w14:paraId="7AD2535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71D3632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558ECA0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Descripción de la subtarea.</w:t>
            </w:r>
          </w:p>
        </w:tc>
        <w:tc>
          <w:tcPr>
            <w:tcW w:w="3240" w:type="dxa"/>
            <w:vAlign w:val="center"/>
          </w:tcPr>
          <w:p w14:paraId="61E9045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Mínimo 3 caracteres.</w:t>
            </w:r>
          </w:p>
        </w:tc>
        <w:tc>
          <w:tcPr>
            <w:tcW w:w="1944" w:type="dxa"/>
            <w:vAlign w:val="center"/>
          </w:tcPr>
          <w:p w14:paraId="43589EB4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Modelo entidad-relación</w:t>
            </w:r>
          </w:p>
        </w:tc>
      </w:tr>
      <w:tr w:rsidR="004D7D43" w14:paraId="73174F9A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E61BD6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orden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6ABF1A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TINYINT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1D62A0AF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6BBB2D9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06D0054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Secuencia sugerida.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7566E9A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&gt;= 1.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81D9CDC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</w:t>
            </w:r>
          </w:p>
        </w:tc>
      </w:tr>
      <w:tr w:rsidR="004D7D43" w14:paraId="4E5BD0C7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055C32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esfuerzo_estimado</w:t>
            </w:r>
          </w:p>
        </w:tc>
        <w:tc>
          <w:tcPr>
            <w:tcW w:w="1512" w:type="dxa"/>
            <w:vAlign w:val="center"/>
          </w:tcPr>
          <w:p w14:paraId="552D757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DECIMAL(5,1)</w:t>
            </w:r>
          </w:p>
        </w:tc>
        <w:tc>
          <w:tcPr>
            <w:tcW w:w="648" w:type="dxa"/>
            <w:vAlign w:val="center"/>
          </w:tcPr>
          <w:p w14:paraId="4C00CB3F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5582086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888389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estimadas.</w:t>
            </w:r>
          </w:p>
        </w:tc>
        <w:tc>
          <w:tcPr>
            <w:tcW w:w="3240" w:type="dxa"/>
            <w:vAlign w:val="center"/>
          </w:tcPr>
          <w:p w14:paraId="1CEF0FE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 0; la suma no supera el esfuerzo del compromiso.</w:t>
            </w:r>
          </w:p>
        </w:tc>
        <w:tc>
          <w:tcPr>
            <w:tcW w:w="1944" w:type="dxa"/>
            <w:vAlign w:val="center"/>
          </w:tcPr>
          <w:p w14:paraId="1A4118A9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3.0</w:t>
            </w:r>
          </w:p>
        </w:tc>
      </w:tr>
      <w:tr w:rsidR="004D7D43" w14:paraId="3A0B805A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336543C7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estado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4EE5E8D5" w14:textId="77777777" w:rsidR="004D7D43" w:rsidRDefault="004A2C8E"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65220E6A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668FECF2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3A81E418" w14:textId="77777777" w:rsidR="004D7D43" w:rsidRDefault="004A2C8E">
            <w:pPr>
              <w:spacing w:after="0"/>
            </w:pPr>
            <w:r>
              <w:rPr>
                <w:sz w:val="17"/>
              </w:rPr>
              <w:t>Situación.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241840F1" w14:textId="77777777" w:rsidR="004D7D43" w:rsidRDefault="004A2C8E">
            <w:pPr>
              <w:spacing w:after="0"/>
            </w:pPr>
            <w:r>
              <w:rPr>
                <w:sz w:val="17"/>
              </w:rPr>
              <w:t>Pendiente | Completada.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51801752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Pendiente</w:t>
            </w:r>
          </w:p>
        </w:tc>
      </w:tr>
    </w:tbl>
    <w:p w14:paraId="6647D52F" w14:textId="77777777" w:rsidR="004D7D43" w:rsidRDefault="004D7D43">
      <w:pPr>
        <w:spacing w:after="40"/>
      </w:pPr>
    </w:p>
    <w:p w14:paraId="6CCA59C4" w14:textId="77777777" w:rsidR="004D7D43" w:rsidRDefault="004A2C8E">
      <w:pPr>
        <w:pStyle w:val="Heading2"/>
      </w:pPr>
      <w:bookmarkStart w:id="20" w:name="_Toc242352251"/>
      <w:r>
        <w:t>6.9 SESION_PLANIFICADA</w:t>
      </w:r>
      <w:bookmarkEnd w:id="20"/>
    </w:p>
    <w:p w14:paraId="29E2B169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Bloque de trabajo que el sistema asigna a un día (RF-06).</w:t>
      </w:r>
    </w:p>
    <w:p w14:paraId="78BCD0B3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D5</w:t>
      </w:r>
      <w:r>
        <w:rPr>
          <w:b/>
        </w:rPr>
        <w:t xml:space="preserve">     Requerimientos relacionados: </w:t>
      </w:r>
      <w:r>
        <w:t>RF-06, RF-08</w:t>
      </w:r>
    </w:p>
    <w:p w14:paraId="7E9F4EC5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SESION_PLANIFICADA = @id_sesion + id_compromiso + (id_subtarea) + fecha + horas_planificadas + orden_prioridad + estado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46AADFAB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409DE390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042FD8DE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3A9F700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119A6D6E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6C64CC1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71F71C0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2FFAE18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58E69E5B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245384F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id_sesion</w:t>
            </w:r>
          </w:p>
        </w:tc>
        <w:tc>
          <w:tcPr>
            <w:tcW w:w="1512" w:type="dxa"/>
            <w:vAlign w:val="center"/>
          </w:tcPr>
          <w:p w14:paraId="33214D3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1F9B8A53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2D16621A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4EBE520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765D43B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72FC6CCB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905</w:t>
            </w:r>
          </w:p>
        </w:tc>
      </w:tr>
      <w:tr w:rsidR="004D7D43" w14:paraId="502D9CF1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2255F794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id_compromiso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707BF8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F4BAB48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74F6D20E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3BE5485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Compromiso que avanza.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6140E2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COMPROMISO.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2A711B35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57</w:t>
            </w:r>
          </w:p>
        </w:tc>
      </w:tr>
      <w:tr w:rsidR="004D7D43" w14:paraId="51462B2F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0EA977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id_subtarea</w:t>
            </w:r>
          </w:p>
        </w:tc>
        <w:tc>
          <w:tcPr>
            <w:tcW w:w="1512" w:type="dxa"/>
            <w:vAlign w:val="center"/>
          </w:tcPr>
          <w:p w14:paraId="42C1F99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268FE5C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796EC7C6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vAlign w:val="center"/>
          </w:tcPr>
          <w:p w14:paraId="29F2F7E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Subtarea, si aplica.</w:t>
            </w:r>
          </w:p>
        </w:tc>
        <w:tc>
          <w:tcPr>
            <w:tcW w:w="3240" w:type="dxa"/>
            <w:vAlign w:val="center"/>
          </w:tcPr>
          <w:p w14:paraId="691C63C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SUBTAREA.</w:t>
            </w:r>
          </w:p>
        </w:tc>
        <w:tc>
          <w:tcPr>
            <w:tcW w:w="1944" w:type="dxa"/>
            <w:vAlign w:val="center"/>
          </w:tcPr>
          <w:p w14:paraId="012DB35A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140</w:t>
            </w:r>
          </w:p>
        </w:tc>
      </w:tr>
      <w:tr w:rsidR="004D7D43" w14:paraId="2163CF27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BF3795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1683376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42F05B3B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9E8BBD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107B76B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Día planificado.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B86CA49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Anterior a fecha_limite del compromiso.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2D0B310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2027-04-13</w:t>
            </w:r>
          </w:p>
        </w:tc>
      </w:tr>
      <w:tr w:rsidR="004D7D43" w14:paraId="3F7608DF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D0ED234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horas_planificadas</w:t>
            </w:r>
          </w:p>
        </w:tc>
        <w:tc>
          <w:tcPr>
            <w:tcW w:w="1512" w:type="dxa"/>
            <w:vAlign w:val="center"/>
          </w:tcPr>
          <w:p w14:paraId="0CA2CFD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DECIMAL(4,1)</w:t>
            </w:r>
          </w:p>
        </w:tc>
        <w:tc>
          <w:tcPr>
            <w:tcW w:w="648" w:type="dxa"/>
            <w:vAlign w:val="center"/>
          </w:tcPr>
          <w:p w14:paraId="5D0D02E3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5734A1B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192DE9B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asignadas ese día.</w:t>
            </w:r>
          </w:p>
        </w:tc>
        <w:tc>
          <w:tcPr>
            <w:tcW w:w="3240" w:type="dxa"/>
            <w:vAlign w:val="center"/>
          </w:tcPr>
          <w:p w14:paraId="116BD65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 0.</w:t>
            </w:r>
          </w:p>
        </w:tc>
        <w:tc>
          <w:tcPr>
            <w:tcW w:w="1944" w:type="dxa"/>
            <w:vAlign w:val="center"/>
          </w:tcPr>
          <w:p w14:paraId="710A9EAB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2.0</w:t>
            </w:r>
          </w:p>
        </w:tc>
      </w:tr>
      <w:tr w:rsidR="004D7D43" w14:paraId="33DBF8AD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2E3F2B8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orden_prioridad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4874BB3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TINYINT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413E440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0CC3C836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4DE47E0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Posición en la agenda del día.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51C3DE8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&gt;= 1 (RN-09).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23C06C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</w:t>
            </w:r>
          </w:p>
        </w:tc>
      </w:tr>
      <w:tr w:rsidR="004D7D43" w14:paraId="3A597A7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8DFC12B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estado</w:t>
            </w:r>
          </w:p>
        </w:tc>
        <w:tc>
          <w:tcPr>
            <w:tcW w:w="1512" w:type="dxa"/>
            <w:vAlign w:val="center"/>
          </w:tcPr>
          <w:p w14:paraId="5B024A90" w14:textId="77777777" w:rsidR="004D7D43" w:rsidRDefault="004A2C8E"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01F35C25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7022A525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C267500" w14:textId="77777777" w:rsidR="004D7D43" w:rsidRDefault="004A2C8E">
            <w:pPr>
              <w:spacing w:after="0"/>
            </w:pPr>
            <w:r>
              <w:rPr>
                <w:sz w:val="17"/>
              </w:rPr>
              <w:t>Resultado de la sesión.</w:t>
            </w:r>
          </w:p>
        </w:tc>
        <w:tc>
          <w:tcPr>
            <w:tcW w:w="3240" w:type="dxa"/>
            <w:vAlign w:val="center"/>
          </w:tcPr>
          <w:p w14:paraId="6A637BCE" w14:textId="77777777" w:rsidR="004D7D43" w:rsidRDefault="004A2C8E">
            <w:pPr>
              <w:spacing w:after="0"/>
            </w:pPr>
            <w:r>
              <w:rPr>
                <w:sz w:val="17"/>
              </w:rPr>
              <w:t>Planificada | Realizada | Parcial | Omitida.</w:t>
            </w:r>
          </w:p>
        </w:tc>
        <w:tc>
          <w:tcPr>
            <w:tcW w:w="1944" w:type="dxa"/>
            <w:vAlign w:val="center"/>
          </w:tcPr>
          <w:p w14:paraId="059182F4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Planificada</w:t>
            </w:r>
          </w:p>
        </w:tc>
      </w:tr>
    </w:tbl>
    <w:p w14:paraId="15BB3CE9" w14:textId="77777777" w:rsidR="004D7D43" w:rsidRDefault="004D7D43">
      <w:pPr>
        <w:spacing w:after="40"/>
      </w:pPr>
    </w:p>
    <w:p w14:paraId="4B1C73C9" w14:textId="77777777" w:rsidR="004D7D43" w:rsidRDefault="004A2C8E">
      <w:pPr>
        <w:pStyle w:val="Heading2"/>
      </w:pPr>
      <w:bookmarkStart w:id="21" w:name="_Toc242352252"/>
      <w:r>
        <w:lastRenderedPageBreak/>
        <w:t>6.10 REGISTRO_TIEMPO</w:t>
      </w:r>
      <w:bookmarkEnd w:id="21"/>
    </w:p>
    <w:p w14:paraId="1D92C841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Tiempo real dedicado y avance reportado (RF-09).</w:t>
      </w:r>
    </w:p>
    <w:p w14:paraId="23191E1C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D6</w:t>
      </w:r>
      <w:r>
        <w:rPr>
          <w:b/>
        </w:rPr>
        <w:t xml:space="preserve">     Requerimientos relacionados: </w:t>
      </w:r>
      <w:r>
        <w:t>RF-09</w:t>
      </w:r>
    </w:p>
    <w:p w14:paraId="15A4F05E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REGISTRO_TIEMPO = @id_registro + id_compromiso + (id_sesion) + fecha + horas_dedicadas + porcentaje_avance + metodo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6E0D63CF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73A5F19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4032AEA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7362694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216D75E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7F50DFE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5CA9A71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737BC3A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05904B03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2BAF88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id_registro</w:t>
            </w:r>
          </w:p>
        </w:tc>
        <w:tc>
          <w:tcPr>
            <w:tcW w:w="1512" w:type="dxa"/>
            <w:vAlign w:val="center"/>
          </w:tcPr>
          <w:p w14:paraId="29DC53E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048B224E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68AFC0F5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398A60C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0CB08499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6ADB992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610</w:t>
            </w:r>
          </w:p>
        </w:tc>
      </w:tr>
      <w:tr w:rsidR="004D7D43" w14:paraId="4504A012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B9A68B7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id_compromiso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DAFF7E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22C6B82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3C92A7F3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6141E69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Compromiso trabajado.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3837725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COMPROMISO.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422949E5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57</w:t>
            </w:r>
          </w:p>
        </w:tc>
      </w:tr>
      <w:tr w:rsidR="004D7D43" w14:paraId="30010685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D7DB01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id_sesion</w:t>
            </w:r>
          </w:p>
        </w:tc>
        <w:tc>
          <w:tcPr>
            <w:tcW w:w="1512" w:type="dxa"/>
            <w:vAlign w:val="center"/>
          </w:tcPr>
          <w:p w14:paraId="39DA907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10E4309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1D280BA3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vAlign w:val="center"/>
          </w:tcPr>
          <w:p w14:paraId="2453215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Sesión relacionada.</w:t>
            </w:r>
          </w:p>
        </w:tc>
        <w:tc>
          <w:tcPr>
            <w:tcW w:w="3240" w:type="dxa"/>
            <w:vAlign w:val="center"/>
          </w:tcPr>
          <w:p w14:paraId="2432D82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SESION_PLANIFICADA.</w:t>
            </w:r>
          </w:p>
        </w:tc>
        <w:tc>
          <w:tcPr>
            <w:tcW w:w="1944" w:type="dxa"/>
            <w:vAlign w:val="center"/>
          </w:tcPr>
          <w:p w14:paraId="4D9A357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905</w:t>
            </w:r>
          </w:p>
        </w:tc>
      </w:tr>
      <w:tr w:rsidR="004D7D43" w14:paraId="42F9F7EA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3263E75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DAE07C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586E73ED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2062423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7493CA4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Día trabajado.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4C4788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No futura.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6051F39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2027-04-13</w:t>
            </w:r>
          </w:p>
        </w:tc>
      </w:tr>
      <w:tr w:rsidR="004D7D43" w14:paraId="356D56D7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AA8979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horas_dedicadas</w:t>
            </w:r>
          </w:p>
        </w:tc>
        <w:tc>
          <w:tcPr>
            <w:tcW w:w="1512" w:type="dxa"/>
            <w:vAlign w:val="center"/>
          </w:tcPr>
          <w:p w14:paraId="00CD201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DECIMAL(4,1)</w:t>
            </w:r>
          </w:p>
        </w:tc>
        <w:tc>
          <w:tcPr>
            <w:tcW w:w="648" w:type="dxa"/>
            <w:vAlign w:val="center"/>
          </w:tcPr>
          <w:p w14:paraId="5854620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38417A5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42FE373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reales.</w:t>
            </w:r>
          </w:p>
        </w:tc>
        <w:tc>
          <w:tcPr>
            <w:tcW w:w="3240" w:type="dxa"/>
            <w:vAlign w:val="center"/>
          </w:tcPr>
          <w:p w14:paraId="2D98FEE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 0 y &lt;= 24.</w:t>
            </w:r>
          </w:p>
        </w:tc>
        <w:tc>
          <w:tcPr>
            <w:tcW w:w="1944" w:type="dxa"/>
            <w:vAlign w:val="center"/>
          </w:tcPr>
          <w:p w14:paraId="6177365C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1.5</w:t>
            </w:r>
          </w:p>
        </w:tc>
      </w:tr>
      <w:tr w:rsidR="004D7D43" w14:paraId="653ACC6F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3EA953C4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porcentaje_avance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0FF61F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TINYINT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605F144E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3A9AD5A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6103E48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Avance acumulado del compromiso.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D63D07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0 a 100.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2942080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40</w:t>
            </w:r>
          </w:p>
        </w:tc>
      </w:tr>
      <w:tr w:rsidR="004D7D43" w14:paraId="449A6BD5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BC19AA3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metodo</w:t>
            </w:r>
          </w:p>
        </w:tc>
        <w:tc>
          <w:tcPr>
            <w:tcW w:w="1512" w:type="dxa"/>
            <w:vAlign w:val="center"/>
          </w:tcPr>
          <w:p w14:paraId="6D5630A9" w14:textId="77777777" w:rsidR="004D7D43" w:rsidRDefault="004A2C8E"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1E95AE3F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6F4A5B42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129BF1E8" w14:textId="77777777" w:rsidR="004D7D43" w:rsidRDefault="004A2C8E">
            <w:pPr>
              <w:spacing w:after="0"/>
            </w:pPr>
            <w:r>
              <w:rPr>
                <w:sz w:val="17"/>
              </w:rPr>
              <w:t>Forma de registro.</w:t>
            </w:r>
          </w:p>
        </w:tc>
        <w:tc>
          <w:tcPr>
            <w:tcW w:w="3240" w:type="dxa"/>
            <w:vAlign w:val="center"/>
          </w:tcPr>
          <w:p w14:paraId="039C1FBC" w14:textId="77777777" w:rsidR="004D7D43" w:rsidRDefault="004A2C8E">
            <w:pPr>
              <w:spacing w:after="0"/>
            </w:pPr>
            <w:r>
              <w:rPr>
                <w:sz w:val="17"/>
              </w:rPr>
              <w:t>Cronómetro | Manual.</w:t>
            </w:r>
          </w:p>
        </w:tc>
        <w:tc>
          <w:tcPr>
            <w:tcW w:w="1944" w:type="dxa"/>
            <w:vAlign w:val="center"/>
          </w:tcPr>
          <w:p w14:paraId="177A2998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Cronómetro</w:t>
            </w:r>
          </w:p>
        </w:tc>
      </w:tr>
    </w:tbl>
    <w:p w14:paraId="7327AC62" w14:textId="77777777" w:rsidR="004D7D43" w:rsidRDefault="004D7D43">
      <w:pPr>
        <w:spacing w:after="40"/>
      </w:pPr>
    </w:p>
    <w:p w14:paraId="540D1BEB" w14:textId="77777777" w:rsidR="004D7D43" w:rsidRDefault="004A2C8E">
      <w:pPr>
        <w:pStyle w:val="Heading2"/>
      </w:pPr>
      <w:bookmarkStart w:id="22" w:name="_Toc242352253"/>
      <w:r>
        <w:t>6.11 ALERTA</w:t>
      </w:r>
      <w:bookmarkEnd w:id="22"/>
    </w:p>
    <w:p w14:paraId="15F4EB01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Aviso anticipado generado por el sistema (RN-14).</w:t>
      </w:r>
    </w:p>
    <w:p w14:paraId="6FE836AA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D7</w:t>
      </w:r>
      <w:r>
        <w:rPr>
          <w:b/>
        </w:rPr>
        <w:t xml:space="preserve">     Requerimientos relacionados: </w:t>
      </w:r>
      <w:r>
        <w:t>RF-11</w:t>
      </w:r>
    </w:p>
    <w:p w14:paraId="3A860587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ALERTA = @id_alerta + id_estudiante + (id_compromiso) + tipo + nivel + mensaje + fecha_generada + leida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67891829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428EE9EE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7FB119C9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48373B6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09EF340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38AC380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41ED4612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46A5F3D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2E0E908D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170C38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id_alerta</w:t>
            </w:r>
          </w:p>
        </w:tc>
        <w:tc>
          <w:tcPr>
            <w:tcW w:w="1512" w:type="dxa"/>
            <w:vAlign w:val="center"/>
          </w:tcPr>
          <w:p w14:paraId="2E0AA5D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69898DC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5D113FF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79CEFE4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14FDE20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6AD5FB1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77</w:t>
            </w:r>
          </w:p>
        </w:tc>
      </w:tr>
      <w:tr w:rsidR="004D7D43" w14:paraId="2FB2C911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7FCC39F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id_estudiante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8D913F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1ADFFD85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E0D846D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079E0A6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Destinatario.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55023C8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ESTUDIANTE.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51D9E854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</w:t>
            </w:r>
          </w:p>
        </w:tc>
      </w:tr>
      <w:tr w:rsidR="004D7D43" w14:paraId="174D3226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8D84FE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id_compromiso</w:t>
            </w:r>
          </w:p>
        </w:tc>
        <w:tc>
          <w:tcPr>
            <w:tcW w:w="1512" w:type="dxa"/>
            <w:vAlign w:val="center"/>
          </w:tcPr>
          <w:p w14:paraId="1D7DB8F2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7B2CCA97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w="720" w:type="dxa"/>
            <w:vAlign w:val="center"/>
          </w:tcPr>
          <w:p w14:paraId="0065094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vAlign w:val="center"/>
          </w:tcPr>
          <w:p w14:paraId="3F21BD8A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Compromiso relacionado.</w:t>
            </w:r>
          </w:p>
        </w:tc>
        <w:tc>
          <w:tcPr>
            <w:tcW w:w="3240" w:type="dxa"/>
            <w:vAlign w:val="center"/>
          </w:tcPr>
          <w:p w14:paraId="0C711B5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COMPROMISO.</w:t>
            </w:r>
          </w:p>
        </w:tc>
        <w:tc>
          <w:tcPr>
            <w:tcW w:w="1944" w:type="dxa"/>
            <w:vAlign w:val="center"/>
          </w:tcPr>
          <w:p w14:paraId="6A31E5E3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57</w:t>
            </w:r>
          </w:p>
        </w:tc>
      </w:tr>
      <w:tr w:rsidR="004D7D43" w14:paraId="1F469C79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78998E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tipo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44BA7E4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418B266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24D61F7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3DB3EFB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Motivo.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3AFFEEB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Vencimiento | Riesgo de incumplimiento | Semana sobrecargada.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7749A0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Semana sobrecargada</w:t>
            </w:r>
          </w:p>
        </w:tc>
      </w:tr>
      <w:tr w:rsidR="004D7D43" w14:paraId="2C589EAE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2ED86D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nivel</w:t>
            </w:r>
          </w:p>
        </w:tc>
        <w:tc>
          <w:tcPr>
            <w:tcW w:w="1512" w:type="dxa"/>
            <w:vAlign w:val="center"/>
          </w:tcPr>
          <w:p w14:paraId="1D5A47B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2B7CE84E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71E8C91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0A7809A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Urgencia.</w:t>
            </w:r>
          </w:p>
        </w:tc>
        <w:tc>
          <w:tcPr>
            <w:tcW w:w="3240" w:type="dxa"/>
            <w:vAlign w:val="center"/>
          </w:tcPr>
          <w:p w14:paraId="3A17BE8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Informativa | Advertencia | Crítica.</w:t>
            </w:r>
          </w:p>
        </w:tc>
        <w:tc>
          <w:tcPr>
            <w:tcW w:w="1944" w:type="dxa"/>
            <w:vAlign w:val="center"/>
          </w:tcPr>
          <w:p w14:paraId="3BF475D1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Advertencia</w:t>
            </w:r>
          </w:p>
        </w:tc>
      </w:tr>
      <w:tr w:rsidR="004D7D43" w14:paraId="680CDD7A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5ECC453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mensaje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5D872351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VARCHAR(255)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2462D54F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7E9E0D57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1072B40D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Texto del aviso.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1B720A8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Máximo 255 caracteres.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10997B0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La semana del 19/04 supera tu capacidad en 6 h</w:t>
            </w:r>
          </w:p>
        </w:tc>
      </w:tr>
      <w:tr w:rsidR="004D7D43" w14:paraId="0D941E7D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099876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fecha_generada</w:t>
            </w:r>
          </w:p>
        </w:tc>
        <w:tc>
          <w:tcPr>
            <w:tcW w:w="1512" w:type="dxa"/>
            <w:vAlign w:val="center"/>
          </w:tcPr>
          <w:p w14:paraId="2CEC904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DATETIME</w:t>
            </w:r>
          </w:p>
        </w:tc>
        <w:tc>
          <w:tcPr>
            <w:tcW w:w="648" w:type="dxa"/>
            <w:vAlign w:val="center"/>
          </w:tcPr>
          <w:p w14:paraId="0A67B210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4726C11D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34CB634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Cuándo se generó.</w:t>
            </w:r>
          </w:p>
        </w:tc>
        <w:tc>
          <w:tcPr>
            <w:tcW w:w="3240" w:type="dxa"/>
            <w:vAlign w:val="center"/>
          </w:tcPr>
          <w:p w14:paraId="79AD852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La asigna el sistema.</w:t>
            </w:r>
          </w:p>
        </w:tc>
        <w:tc>
          <w:tcPr>
            <w:tcW w:w="1944" w:type="dxa"/>
            <w:vAlign w:val="center"/>
          </w:tcPr>
          <w:p w14:paraId="10D9C62B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2027-04-05 07:00</w:t>
            </w:r>
          </w:p>
        </w:tc>
      </w:tr>
      <w:tr w:rsidR="004D7D43" w14:paraId="0BDEDC60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662641A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leida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7A6DFE3" w14:textId="77777777" w:rsidR="004D7D43" w:rsidRDefault="004A2C8E"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27E7C1E9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0106D533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7E2DB8ED" w14:textId="77777777" w:rsidR="004D7D43" w:rsidRDefault="004A2C8E">
            <w:pPr>
              <w:spacing w:after="0"/>
            </w:pPr>
            <w:r>
              <w:rPr>
                <w:sz w:val="17"/>
              </w:rPr>
              <w:t>Si ya la vio.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3B1C4D2B" w14:textId="77777777" w:rsidR="004D7D43" w:rsidRDefault="004A2C8E">
            <w:pPr>
              <w:spacing w:after="0"/>
            </w:pPr>
            <w:r>
              <w:rPr>
                <w:sz w:val="17"/>
              </w:rPr>
              <w:t>Por defecto: falso.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47C92D62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Falso</w:t>
            </w:r>
          </w:p>
        </w:tc>
      </w:tr>
    </w:tbl>
    <w:p w14:paraId="7FB90532" w14:textId="77777777" w:rsidR="004D7D43" w:rsidRDefault="004D7D43">
      <w:pPr>
        <w:spacing w:after="40"/>
      </w:pPr>
    </w:p>
    <w:p w14:paraId="78094373" w14:textId="77777777" w:rsidR="004D7D43" w:rsidRDefault="004A2C8E">
      <w:pPr>
        <w:pStyle w:val="Heading2"/>
      </w:pPr>
      <w:bookmarkStart w:id="23" w:name="_Toc242352254"/>
      <w:r>
        <w:lastRenderedPageBreak/>
        <w:t>6.12 REPLANIFICACION</w:t>
      </w:r>
      <w:bookmarkEnd w:id="23"/>
    </w:p>
    <w:p w14:paraId="166D8F63" w14:textId="77777777" w:rsidR="004D7D43" w:rsidRDefault="004A2C8E">
      <w:pPr>
        <w:keepNext/>
        <w:spacing w:after="40"/>
      </w:pPr>
      <w:r>
        <w:rPr>
          <w:b/>
        </w:rPr>
        <w:t xml:space="preserve">Descripción: </w:t>
      </w:r>
      <w:r>
        <w:t>Ajuste del plan cuando hay atraso (RN-11).</w:t>
      </w:r>
    </w:p>
    <w:p w14:paraId="04227F24" w14:textId="77777777" w:rsidR="004D7D43" w:rsidRDefault="004A2C8E">
      <w:pPr>
        <w:keepNext/>
        <w:spacing w:after="40"/>
      </w:pPr>
      <w:r>
        <w:rPr>
          <w:b/>
        </w:rPr>
        <w:t xml:space="preserve">Almacén: </w:t>
      </w:r>
      <w:r>
        <w:t>D5</w:t>
      </w:r>
      <w:r>
        <w:rPr>
          <w:b/>
        </w:rPr>
        <w:t xml:space="preserve">     Requerimientos relacionados: </w:t>
      </w:r>
      <w:r>
        <w:t>RF-10</w:t>
      </w:r>
    </w:p>
    <w:p w14:paraId="3A744811" w14:textId="77777777" w:rsidR="004D7D43" w:rsidRDefault="004A2C8E">
      <w:pPr>
        <w:keepNext/>
        <w:spacing w:after="80"/>
      </w:pPr>
      <w:r>
        <w:rPr>
          <w:b/>
        </w:rPr>
        <w:t xml:space="preserve">Composición: </w:t>
      </w:r>
      <w:r>
        <w:rPr>
          <w:rFonts w:ascii="Consolas" w:eastAsia="Consolas" w:hAnsi="Consolas"/>
          <w:color w:val="08706C"/>
          <w:sz w:val="18"/>
        </w:rPr>
        <w:t>REPLANIFICACION = @id_replanificacion + id_compromiso + fecha + motivo + alternativa + horas_reasignadas + confirmada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2376"/>
        <w:gridCol w:w="1512"/>
        <w:gridCol w:w="648"/>
        <w:gridCol w:w="720"/>
        <w:gridCol w:w="3096"/>
        <w:gridCol w:w="3240"/>
        <w:gridCol w:w="1944"/>
      </w:tblGrid>
      <w:tr w:rsidR="004D7D43" w14:paraId="7CA25ADB" w14:textId="77777777">
        <w:trPr>
          <w:cantSplit/>
          <w:tblHeader/>
          <w:jc w:val="center"/>
        </w:trPr>
        <w:tc>
          <w:tcPr>
            <w:tcW w:w="2376" w:type="dxa"/>
            <w:shd w:val="clear" w:color="auto" w:fill="0B2E3C"/>
            <w:vAlign w:val="center"/>
          </w:tcPr>
          <w:p w14:paraId="19FD92A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2FF0391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8" w:type="dxa"/>
            <w:shd w:val="clear" w:color="auto" w:fill="0B2E3C"/>
            <w:vAlign w:val="center"/>
          </w:tcPr>
          <w:p w14:paraId="2DCBA73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w="720" w:type="dxa"/>
            <w:shd w:val="clear" w:color="auto" w:fill="0B2E3C"/>
            <w:vAlign w:val="center"/>
          </w:tcPr>
          <w:p w14:paraId="78DB8E3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3096" w:type="dxa"/>
            <w:shd w:val="clear" w:color="auto" w:fill="0B2E3C"/>
            <w:vAlign w:val="center"/>
          </w:tcPr>
          <w:p w14:paraId="19ED04D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0" w:type="dxa"/>
            <w:shd w:val="clear" w:color="auto" w:fill="0B2E3C"/>
            <w:vAlign w:val="center"/>
          </w:tcPr>
          <w:p w14:paraId="34DF92F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Validación / dominio</w:t>
            </w:r>
          </w:p>
        </w:tc>
        <w:tc>
          <w:tcPr>
            <w:tcW w:w="1944" w:type="dxa"/>
            <w:shd w:val="clear" w:color="auto" w:fill="0B2E3C"/>
            <w:vAlign w:val="center"/>
          </w:tcPr>
          <w:p w14:paraId="0016901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4D7D43" w14:paraId="225CCF91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B846C9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id_replanificacion</w:t>
            </w:r>
          </w:p>
        </w:tc>
        <w:tc>
          <w:tcPr>
            <w:tcW w:w="1512" w:type="dxa"/>
            <w:vAlign w:val="center"/>
          </w:tcPr>
          <w:p w14:paraId="22477743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vAlign w:val="center"/>
          </w:tcPr>
          <w:p w14:paraId="2AB7100C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4BEF538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PK</w:t>
            </w:r>
          </w:p>
        </w:tc>
        <w:tc>
          <w:tcPr>
            <w:tcW w:w="3096" w:type="dxa"/>
            <w:vAlign w:val="center"/>
          </w:tcPr>
          <w:p w14:paraId="37637014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Identificador.</w:t>
            </w:r>
          </w:p>
        </w:tc>
        <w:tc>
          <w:tcPr>
            <w:tcW w:w="3240" w:type="dxa"/>
            <w:vAlign w:val="center"/>
          </w:tcPr>
          <w:p w14:paraId="7CCF7E89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Autoincremental.</w:t>
            </w:r>
          </w:p>
        </w:tc>
        <w:tc>
          <w:tcPr>
            <w:tcW w:w="1944" w:type="dxa"/>
            <w:vAlign w:val="center"/>
          </w:tcPr>
          <w:p w14:paraId="3F3654B7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19</w:t>
            </w:r>
          </w:p>
        </w:tc>
      </w:tr>
      <w:tr w:rsidR="004D7D43" w14:paraId="19629AE1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5D93B46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id_compromiso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67CE59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00812D66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76B75D7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7"/>
              </w:rPr>
              <w:t>FK</w:t>
            </w:r>
          </w:p>
        </w:tc>
        <w:tc>
          <w:tcPr>
            <w:tcW w:w="3096" w:type="dxa"/>
            <w:shd w:val="clear" w:color="auto" w:fill="EEF6F6"/>
            <w:vAlign w:val="center"/>
          </w:tcPr>
          <w:p w14:paraId="7389C65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Compromiso atrasado.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078C009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Debe existir en COMPROMISO.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210008E9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57</w:t>
            </w:r>
          </w:p>
        </w:tc>
      </w:tr>
      <w:tr w:rsidR="004D7D43" w14:paraId="5BE728F8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6DC611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fecha</w:t>
            </w:r>
          </w:p>
        </w:tc>
        <w:tc>
          <w:tcPr>
            <w:tcW w:w="1512" w:type="dxa"/>
            <w:vAlign w:val="center"/>
          </w:tcPr>
          <w:p w14:paraId="7F8651EC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DATETIME</w:t>
            </w:r>
          </w:p>
        </w:tc>
        <w:tc>
          <w:tcPr>
            <w:tcW w:w="648" w:type="dxa"/>
            <w:vAlign w:val="center"/>
          </w:tcPr>
          <w:p w14:paraId="5F01DA85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6529100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358FC70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Cuándo se propuso.</w:t>
            </w:r>
          </w:p>
        </w:tc>
        <w:tc>
          <w:tcPr>
            <w:tcW w:w="3240" w:type="dxa"/>
            <w:vAlign w:val="center"/>
          </w:tcPr>
          <w:p w14:paraId="37D9465B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La asigna el sistema.</w:t>
            </w:r>
          </w:p>
        </w:tc>
        <w:tc>
          <w:tcPr>
            <w:tcW w:w="1944" w:type="dxa"/>
            <w:vAlign w:val="center"/>
          </w:tcPr>
          <w:p w14:paraId="256CD9AB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2027-04-14 21:00</w:t>
            </w:r>
          </w:p>
        </w:tc>
      </w:tr>
      <w:tr w:rsidR="004D7D43" w14:paraId="662059EE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4E1BA69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motivo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15D37375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6C011F9A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0226377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0F2A352F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Causa.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61470FF6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Sesión omitida | Avance insuficiente | Nuevo compromiso.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7E3C3092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Sesión omitida</w:t>
            </w:r>
          </w:p>
        </w:tc>
      </w:tr>
      <w:tr w:rsidR="004D7D43" w14:paraId="75852009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226FA4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alternativa</w:t>
            </w:r>
          </w:p>
        </w:tc>
        <w:tc>
          <w:tcPr>
            <w:tcW w:w="1512" w:type="dxa"/>
            <w:vAlign w:val="center"/>
          </w:tcPr>
          <w:p w14:paraId="2C5BF7B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648" w:type="dxa"/>
            <w:vAlign w:val="center"/>
          </w:tcPr>
          <w:p w14:paraId="5F3C0339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1C54925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737E5437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Opción elegida.</w:t>
            </w:r>
          </w:p>
        </w:tc>
        <w:tc>
          <w:tcPr>
            <w:tcW w:w="3240" w:type="dxa"/>
            <w:vAlign w:val="center"/>
          </w:tcPr>
          <w:p w14:paraId="5071A88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Redistribuir | Usar holgura | Reducir alcance.</w:t>
            </w:r>
          </w:p>
        </w:tc>
        <w:tc>
          <w:tcPr>
            <w:tcW w:w="1944" w:type="dxa"/>
            <w:vAlign w:val="center"/>
          </w:tcPr>
          <w:p w14:paraId="335C430D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Redistribuir</w:t>
            </w:r>
          </w:p>
        </w:tc>
      </w:tr>
      <w:tr w:rsidR="004D7D43" w14:paraId="5447FC7E" w14:textId="77777777">
        <w:trPr>
          <w:cantSplit/>
          <w:jc w:val="center"/>
        </w:trPr>
        <w:tc>
          <w:tcPr>
            <w:tcW w:w="2376" w:type="dxa"/>
            <w:shd w:val="clear" w:color="auto" w:fill="EEF6F6"/>
            <w:vAlign w:val="center"/>
          </w:tcPr>
          <w:p w14:paraId="0F2B0311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horas_reasignadas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0021582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DECIMAL(4,1)</w:t>
            </w:r>
          </w:p>
        </w:tc>
        <w:tc>
          <w:tcPr>
            <w:tcW w:w="648" w:type="dxa"/>
            <w:shd w:val="clear" w:color="auto" w:fill="EEF6F6"/>
            <w:vAlign w:val="center"/>
          </w:tcPr>
          <w:p w14:paraId="1A3F93C2" w14:textId="77777777" w:rsidR="004D7D43" w:rsidRDefault="004A2C8E">
            <w:pPr>
              <w:keepNext/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shd w:val="clear" w:color="auto" w:fill="EEF6F6"/>
            <w:vAlign w:val="center"/>
          </w:tcPr>
          <w:p w14:paraId="141426D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3096" w:type="dxa"/>
            <w:shd w:val="clear" w:color="auto" w:fill="EEF6F6"/>
            <w:vAlign w:val="center"/>
          </w:tcPr>
          <w:p w14:paraId="6421B748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Horas movidas a otros días.</w:t>
            </w:r>
          </w:p>
        </w:tc>
        <w:tc>
          <w:tcPr>
            <w:tcW w:w="3240" w:type="dxa"/>
            <w:shd w:val="clear" w:color="auto" w:fill="EEF6F6"/>
            <w:vAlign w:val="center"/>
          </w:tcPr>
          <w:p w14:paraId="7C81409E" w14:textId="77777777" w:rsidR="004D7D43" w:rsidRDefault="004A2C8E">
            <w:pPr>
              <w:keepNext/>
              <w:spacing w:after="0"/>
            </w:pPr>
            <w:r>
              <w:rPr>
                <w:sz w:val="17"/>
              </w:rPr>
              <w:t>&gt;= 0.</w:t>
            </w:r>
          </w:p>
        </w:tc>
        <w:tc>
          <w:tcPr>
            <w:tcW w:w="1944" w:type="dxa"/>
            <w:shd w:val="clear" w:color="auto" w:fill="EEF6F6"/>
            <w:vAlign w:val="center"/>
          </w:tcPr>
          <w:p w14:paraId="0598DC4C" w14:textId="77777777" w:rsidR="004D7D43" w:rsidRDefault="004A2C8E">
            <w:pPr>
              <w:keepNext/>
              <w:spacing w:after="0"/>
            </w:pPr>
            <w:r>
              <w:rPr>
                <w:color w:val="5B6B73"/>
                <w:sz w:val="17"/>
              </w:rPr>
              <w:t>2.0</w:t>
            </w:r>
          </w:p>
        </w:tc>
      </w:tr>
      <w:tr w:rsidR="004D7D43" w14:paraId="0EA6470E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8AE400B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7"/>
              </w:rPr>
              <w:t>confirmada</w:t>
            </w:r>
          </w:p>
        </w:tc>
        <w:tc>
          <w:tcPr>
            <w:tcW w:w="1512" w:type="dxa"/>
            <w:vAlign w:val="center"/>
          </w:tcPr>
          <w:p w14:paraId="7FDBD0C4" w14:textId="77777777" w:rsidR="004D7D43" w:rsidRDefault="004A2C8E"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w="648" w:type="dxa"/>
            <w:vAlign w:val="center"/>
          </w:tcPr>
          <w:p w14:paraId="2EE4E930" w14:textId="77777777" w:rsidR="004D7D43" w:rsidRDefault="004A2C8E">
            <w:pPr>
              <w:spacing w:after="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720" w:type="dxa"/>
            <w:vAlign w:val="center"/>
          </w:tcPr>
          <w:p w14:paraId="1ED2A531" w14:textId="77777777" w:rsidR="004D7D43" w:rsidRDefault="004D7D43">
            <w:pPr>
              <w:spacing w:after="0"/>
              <w:jc w:val="center"/>
            </w:pPr>
          </w:p>
        </w:tc>
        <w:tc>
          <w:tcPr>
            <w:tcW w:w="3096" w:type="dxa"/>
            <w:vAlign w:val="center"/>
          </w:tcPr>
          <w:p w14:paraId="1217F89C" w14:textId="77777777" w:rsidR="004D7D43" w:rsidRDefault="004A2C8E">
            <w:pPr>
              <w:spacing w:after="0"/>
            </w:pPr>
            <w:r>
              <w:rPr>
                <w:sz w:val="17"/>
              </w:rPr>
              <w:t>Si el estudiante la aceptó.</w:t>
            </w:r>
          </w:p>
        </w:tc>
        <w:tc>
          <w:tcPr>
            <w:tcW w:w="3240" w:type="dxa"/>
            <w:vAlign w:val="center"/>
          </w:tcPr>
          <w:p w14:paraId="3CA927CD" w14:textId="77777777" w:rsidR="004D7D43" w:rsidRDefault="004A2C8E">
            <w:pPr>
              <w:spacing w:after="0"/>
            </w:pPr>
            <w:r>
              <w:rPr>
                <w:sz w:val="17"/>
              </w:rPr>
              <w:t>Por defecto: falso.</w:t>
            </w:r>
          </w:p>
        </w:tc>
        <w:tc>
          <w:tcPr>
            <w:tcW w:w="1944" w:type="dxa"/>
            <w:vAlign w:val="center"/>
          </w:tcPr>
          <w:p w14:paraId="4068C6FA" w14:textId="77777777" w:rsidR="004D7D43" w:rsidRDefault="004A2C8E">
            <w:pPr>
              <w:spacing w:after="0"/>
            </w:pPr>
            <w:r>
              <w:rPr>
                <w:color w:val="5B6B73"/>
                <w:sz w:val="17"/>
              </w:rPr>
              <w:t>Verdadero</w:t>
            </w:r>
          </w:p>
        </w:tc>
      </w:tr>
    </w:tbl>
    <w:p w14:paraId="1C009C96" w14:textId="77777777" w:rsidR="004D7D43" w:rsidRDefault="004D7D43">
      <w:pPr>
        <w:spacing w:after="40"/>
      </w:pPr>
    </w:p>
    <w:p w14:paraId="5E83D851" w14:textId="77777777" w:rsidR="004D7D43" w:rsidRDefault="004A2C8E">
      <w:pPr>
        <w:pStyle w:val="Heading1"/>
      </w:pPr>
      <w:bookmarkStart w:id="24" w:name="_Toc242352255"/>
      <w:r>
        <w:lastRenderedPageBreak/>
        <w:t>7. Elementos derivados (calculados)</w:t>
      </w:r>
      <w:bookmarkEnd w:id="24"/>
    </w:p>
    <w:p w14:paraId="030E939D" w14:textId="77777777" w:rsidR="004D7D43" w:rsidRDefault="004A2C8E">
      <w:pPr>
        <w:keepNext/>
      </w:pPr>
      <w:r>
        <w:t>Estos datos no se capturan ni se almacenan: el sistema los calcula a partir de las estructuras cuando se necesitan.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3384"/>
        <w:gridCol w:w="1512"/>
        <w:gridCol w:w="3456"/>
        <w:gridCol w:w="3744"/>
        <w:gridCol w:w="1440"/>
      </w:tblGrid>
      <w:tr w:rsidR="004D7D43" w14:paraId="002FE8B2" w14:textId="77777777">
        <w:trPr>
          <w:cantSplit/>
          <w:tblHeader/>
          <w:jc w:val="center"/>
        </w:trPr>
        <w:tc>
          <w:tcPr>
            <w:tcW w:w="3384" w:type="dxa"/>
            <w:shd w:val="clear" w:color="auto" w:fill="0B2E3C"/>
            <w:vAlign w:val="center"/>
          </w:tcPr>
          <w:p w14:paraId="6141AEF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1512" w:type="dxa"/>
            <w:shd w:val="clear" w:color="auto" w:fill="0B2E3C"/>
            <w:vAlign w:val="center"/>
          </w:tcPr>
          <w:p w14:paraId="2FE358F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456" w:type="dxa"/>
            <w:shd w:val="clear" w:color="auto" w:fill="0B2E3C"/>
            <w:vAlign w:val="center"/>
          </w:tcPr>
          <w:p w14:paraId="3FD99F0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744" w:type="dxa"/>
            <w:shd w:val="clear" w:color="auto" w:fill="0B2E3C"/>
            <w:vAlign w:val="center"/>
          </w:tcPr>
          <w:p w14:paraId="1AB797F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Cálculo</w:t>
            </w:r>
          </w:p>
        </w:tc>
        <w:tc>
          <w:tcPr>
            <w:tcW w:w="1440" w:type="dxa"/>
            <w:shd w:val="clear" w:color="auto" w:fill="0B2E3C"/>
            <w:vAlign w:val="center"/>
          </w:tcPr>
          <w:p w14:paraId="104D4A8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4D7D43" w14:paraId="741B120E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48FEA01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capacidad_neta</w:t>
            </w:r>
          </w:p>
        </w:tc>
        <w:tc>
          <w:tcPr>
            <w:tcW w:w="1512" w:type="dxa"/>
            <w:vAlign w:val="center"/>
          </w:tcPr>
          <w:p w14:paraId="6B51AC9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DECIMAL(4,1)</w:t>
            </w:r>
          </w:p>
        </w:tc>
        <w:tc>
          <w:tcPr>
            <w:tcW w:w="3456" w:type="dxa"/>
            <w:vAlign w:val="center"/>
          </w:tcPr>
          <w:p w14:paraId="3756F13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Horas reales de estudio de un día.</w:t>
            </w:r>
          </w:p>
        </w:tc>
        <w:tc>
          <w:tcPr>
            <w:tcW w:w="3744" w:type="dxa"/>
            <w:vAlign w:val="center"/>
          </w:tcPr>
          <w:p w14:paraId="1D7105EE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horas_disponibles (perfil o excepción) − horas de clase del día</w:t>
            </w:r>
          </w:p>
        </w:tc>
        <w:tc>
          <w:tcPr>
            <w:tcW w:w="1440" w:type="dxa"/>
            <w:vAlign w:val="center"/>
          </w:tcPr>
          <w:p w14:paraId="13FD365C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RF-03, RN-01, RN-02</w:t>
            </w:r>
          </w:p>
        </w:tc>
      </w:tr>
      <w:tr w:rsidR="004D7D43" w14:paraId="0E40F67C" w14:textId="77777777">
        <w:trPr>
          <w:cantSplit/>
          <w:jc w:val="center"/>
        </w:trPr>
        <w:tc>
          <w:tcPr>
            <w:tcW w:w="3384" w:type="dxa"/>
            <w:shd w:val="clear" w:color="auto" w:fill="EEF6F6"/>
            <w:vAlign w:val="center"/>
          </w:tcPr>
          <w:p w14:paraId="4D908A7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capacidad_planificable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D1DAA5D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DECIMAL(4,1)</w:t>
            </w:r>
          </w:p>
        </w:tc>
        <w:tc>
          <w:tcPr>
            <w:tcW w:w="3456" w:type="dxa"/>
            <w:shd w:val="clear" w:color="auto" w:fill="EEF6F6"/>
            <w:vAlign w:val="center"/>
          </w:tcPr>
          <w:p w14:paraId="361D7A2B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Horas que el sistema puede usar, dejando holgura.</w:t>
            </w:r>
          </w:p>
        </w:tc>
        <w:tc>
          <w:tcPr>
            <w:tcW w:w="3744" w:type="dxa"/>
            <w:shd w:val="clear" w:color="auto" w:fill="EEF6F6"/>
            <w:vAlign w:val="center"/>
          </w:tcPr>
          <w:p w14:paraId="23E488E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capacidad_neta × (1 − porcentaje_holgura / 100)</w:t>
            </w:r>
          </w:p>
        </w:tc>
        <w:tc>
          <w:tcPr>
            <w:tcW w:w="1440" w:type="dxa"/>
            <w:shd w:val="clear" w:color="auto" w:fill="EEF6F6"/>
            <w:vAlign w:val="center"/>
          </w:tcPr>
          <w:p w14:paraId="1165ECF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RF-06, RN-03</w:t>
            </w:r>
          </w:p>
        </w:tc>
      </w:tr>
      <w:tr w:rsidR="004D7D43" w14:paraId="5D91B73B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6D3CA75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esfuerzo_pendiente</w:t>
            </w:r>
          </w:p>
        </w:tc>
        <w:tc>
          <w:tcPr>
            <w:tcW w:w="1512" w:type="dxa"/>
            <w:vAlign w:val="center"/>
          </w:tcPr>
          <w:p w14:paraId="4AECD2EE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DECIMAL(5,1)</w:t>
            </w:r>
          </w:p>
        </w:tc>
        <w:tc>
          <w:tcPr>
            <w:tcW w:w="3456" w:type="dxa"/>
            <w:vAlign w:val="center"/>
          </w:tcPr>
          <w:p w14:paraId="7A64C6F4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Horas que faltan para terminar un compromiso.</w:t>
            </w:r>
          </w:p>
        </w:tc>
        <w:tc>
          <w:tcPr>
            <w:tcW w:w="3744" w:type="dxa"/>
            <w:vAlign w:val="center"/>
          </w:tcPr>
          <w:p w14:paraId="07317E5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esfuerzo_estimado − Σ REGISTRO_TIEMPO.horas_dedicadas</w:t>
            </w:r>
          </w:p>
        </w:tc>
        <w:tc>
          <w:tcPr>
            <w:tcW w:w="1440" w:type="dxa"/>
            <w:vAlign w:val="center"/>
          </w:tcPr>
          <w:p w14:paraId="10C7D70D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RF-06, RF-09</w:t>
            </w:r>
          </w:p>
        </w:tc>
      </w:tr>
      <w:tr w:rsidR="004D7D43" w14:paraId="4DC5416D" w14:textId="77777777">
        <w:trPr>
          <w:cantSplit/>
          <w:jc w:val="center"/>
        </w:trPr>
        <w:tc>
          <w:tcPr>
            <w:tcW w:w="3384" w:type="dxa"/>
            <w:shd w:val="clear" w:color="auto" w:fill="EEF6F6"/>
            <w:vAlign w:val="center"/>
          </w:tcPr>
          <w:p w14:paraId="3A2F446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indice_prioridad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425FE175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DECIMAL(6,2)</w:t>
            </w:r>
          </w:p>
        </w:tc>
        <w:tc>
          <w:tcPr>
            <w:tcW w:w="3456" w:type="dxa"/>
            <w:shd w:val="clear" w:color="auto" w:fill="EEF6F6"/>
            <w:vAlign w:val="center"/>
          </w:tcPr>
          <w:p w14:paraId="73592EA0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Orden de atención de los compromisos.</w:t>
            </w:r>
          </w:p>
        </w:tc>
        <w:tc>
          <w:tcPr>
            <w:tcW w:w="3744" w:type="dxa"/>
            <w:shd w:val="clear" w:color="auto" w:fill="EEF6F6"/>
            <w:vAlign w:val="center"/>
          </w:tcPr>
          <w:p w14:paraId="3F5EAA42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f(ponderacion, días hasta fecha_limite, esfuerzo_pendiente)</w:t>
            </w:r>
          </w:p>
        </w:tc>
        <w:tc>
          <w:tcPr>
            <w:tcW w:w="1440" w:type="dxa"/>
            <w:shd w:val="clear" w:color="auto" w:fill="EEF6F6"/>
            <w:vAlign w:val="center"/>
          </w:tcPr>
          <w:p w14:paraId="2DB682D0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RF-08, RN-09</w:t>
            </w:r>
          </w:p>
        </w:tc>
      </w:tr>
      <w:tr w:rsidR="004D7D43" w14:paraId="75939783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236BC09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carga_planificada</w:t>
            </w:r>
          </w:p>
        </w:tc>
        <w:tc>
          <w:tcPr>
            <w:tcW w:w="1512" w:type="dxa"/>
            <w:vAlign w:val="center"/>
          </w:tcPr>
          <w:p w14:paraId="77C88AC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DECIMAL(4,1)</w:t>
            </w:r>
          </w:p>
        </w:tc>
        <w:tc>
          <w:tcPr>
            <w:tcW w:w="3456" w:type="dxa"/>
            <w:vAlign w:val="center"/>
          </w:tcPr>
          <w:p w14:paraId="6381661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Horas planificadas en un día.</w:t>
            </w:r>
          </w:p>
        </w:tc>
        <w:tc>
          <w:tcPr>
            <w:tcW w:w="3744" w:type="dxa"/>
            <w:vAlign w:val="center"/>
          </w:tcPr>
          <w:p w14:paraId="763639D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Σ SESION_PLANIFICADA.horas_planificadas de la fecha</w:t>
            </w:r>
          </w:p>
        </w:tc>
        <w:tc>
          <w:tcPr>
            <w:tcW w:w="1440" w:type="dxa"/>
            <w:vAlign w:val="center"/>
          </w:tcPr>
          <w:p w14:paraId="195539B5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RF-07</w:t>
            </w:r>
          </w:p>
        </w:tc>
      </w:tr>
      <w:tr w:rsidR="004D7D43" w14:paraId="725D1440" w14:textId="77777777">
        <w:trPr>
          <w:cantSplit/>
          <w:jc w:val="center"/>
        </w:trPr>
        <w:tc>
          <w:tcPr>
            <w:tcW w:w="3384" w:type="dxa"/>
            <w:shd w:val="clear" w:color="auto" w:fill="EEF6F6"/>
            <w:vAlign w:val="center"/>
          </w:tcPr>
          <w:p w14:paraId="3A2876B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deficit_tiempo</w:t>
            </w:r>
          </w:p>
        </w:tc>
        <w:tc>
          <w:tcPr>
            <w:tcW w:w="1512" w:type="dxa"/>
            <w:shd w:val="clear" w:color="auto" w:fill="EEF6F6"/>
            <w:vAlign w:val="center"/>
          </w:tcPr>
          <w:p w14:paraId="3D5F740B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DECIMAL(5,1)</w:t>
            </w:r>
          </w:p>
        </w:tc>
        <w:tc>
          <w:tcPr>
            <w:tcW w:w="3456" w:type="dxa"/>
            <w:shd w:val="clear" w:color="auto" w:fill="EEF6F6"/>
            <w:vAlign w:val="center"/>
          </w:tcPr>
          <w:p w14:paraId="11F3A5DC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Horas que no caben antes de una entrega.</w:t>
            </w:r>
          </w:p>
        </w:tc>
        <w:tc>
          <w:tcPr>
            <w:tcW w:w="3744" w:type="dxa"/>
            <w:shd w:val="clear" w:color="auto" w:fill="EEF6F6"/>
            <w:vAlign w:val="center"/>
          </w:tcPr>
          <w:p w14:paraId="4B2EB6E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esfuerzo_pendiente − Σ capacidad_planificable de los días previos (si &gt; 0)</w:t>
            </w:r>
          </w:p>
        </w:tc>
        <w:tc>
          <w:tcPr>
            <w:tcW w:w="1440" w:type="dxa"/>
            <w:shd w:val="clear" w:color="auto" w:fill="EEF6F6"/>
            <w:vAlign w:val="center"/>
          </w:tcPr>
          <w:p w14:paraId="5A2C58F2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RF-07, RN-08</w:t>
            </w:r>
          </w:p>
        </w:tc>
      </w:tr>
      <w:tr w:rsidR="004D7D43" w14:paraId="04CB0AF4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77DEE15E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8"/>
              </w:rPr>
              <w:t>estado_dia</w:t>
            </w:r>
          </w:p>
        </w:tc>
        <w:tc>
          <w:tcPr>
            <w:tcW w:w="1512" w:type="dxa"/>
            <w:vAlign w:val="center"/>
          </w:tcPr>
          <w:p w14:paraId="3C78D8BF" w14:textId="77777777" w:rsidR="004D7D43" w:rsidRDefault="004A2C8E">
            <w:pPr>
              <w:spacing w:after="0"/>
            </w:pPr>
            <w:r>
              <w:rPr>
                <w:sz w:val="18"/>
              </w:rPr>
              <w:t>ENUM</w:t>
            </w:r>
          </w:p>
        </w:tc>
        <w:tc>
          <w:tcPr>
            <w:tcW w:w="3456" w:type="dxa"/>
            <w:vAlign w:val="center"/>
          </w:tcPr>
          <w:p w14:paraId="031FEC22" w14:textId="77777777" w:rsidR="004D7D43" w:rsidRDefault="004A2C8E">
            <w:pPr>
              <w:spacing w:after="0"/>
            </w:pPr>
            <w:r>
              <w:rPr>
                <w:sz w:val="18"/>
              </w:rPr>
              <w:t>Clasificación de cada día o semana.</w:t>
            </w:r>
          </w:p>
        </w:tc>
        <w:tc>
          <w:tcPr>
            <w:tcW w:w="3744" w:type="dxa"/>
            <w:vAlign w:val="center"/>
          </w:tcPr>
          <w:p w14:paraId="7AB29888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8"/>
              </w:rPr>
              <w:t>Según carga_planificada / capacidad_planificable y déficit</w:t>
            </w:r>
          </w:p>
        </w:tc>
        <w:tc>
          <w:tcPr>
            <w:tcW w:w="1440" w:type="dxa"/>
            <w:vAlign w:val="center"/>
          </w:tcPr>
          <w:p w14:paraId="3092A4DA" w14:textId="77777777" w:rsidR="004D7D43" w:rsidRDefault="004A2C8E">
            <w:pPr>
              <w:spacing w:after="0"/>
            </w:pPr>
            <w:r>
              <w:rPr>
                <w:sz w:val="18"/>
              </w:rPr>
              <w:t>RF-07, RN-06, RN-07</w:t>
            </w:r>
          </w:p>
        </w:tc>
      </w:tr>
    </w:tbl>
    <w:p w14:paraId="7C6FD840" w14:textId="77777777" w:rsidR="004D7D43" w:rsidRDefault="004D7D43">
      <w:pPr>
        <w:spacing w:after="40"/>
      </w:pPr>
    </w:p>
    <w:p w14:paraId="69C8167E" w14:textId="77777777" w:rsidR="004D7D43" w:rsidRDefault="004A2C8E">
      <w:pPr>
        <w:pStyle w:val="Heading1"/>
      </w:pPr>
      <w:bookmarkStart w:id="25" w:name="_Toc242352256"/>
      <w:r>
        <w:lastRenderedPageBreak/>
        <w:t>8. Dominios de valores</w:t>
      </w:r>
      <w:bookmarkEnd w:id="25"/>
    </w:p>
    <w:p w14:paraId="3C13DABB" w14:textId="77777777" w:rsidR="004D7D43" w:rsidRDefault="004A2C8E">
      <w:pPr>
        <w:keepNext/>
      </w:pPr>
      <w:r>
        <w:t>Un dominio es el conjunto cerrado de valores que acepta un campo. Pueden implementarse como ENUM o como tablas catálogo.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3168"/>
        <w:gridCol w:w="4032"/>
        <w:gridCol w:w="6336"/>
      </w:tblGrid>
      <w:tr w:rsidR="004D7D43" w14:paraId="47F0DBF8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2E3C"/>
            <w:vAlign w:val="center"/>
          </w:tcPr>
          <w:p w14:paraId="60BB148B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w="4032" w:type="dxa"/>
            <w:shd w:val="clear" w:color="auto" w:fill="0B2E3C"/>
            <w:vAlign w:val="center"/>
          </w:tcPr>
          <w:p w14:paraId="041005D2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336" w:type="dxa"/>
            <w:shd w:val="clear" w:color="auto" w:fill="0B2E3C"/>
            <w:vAlign w:val="center"/>
          </w:tcPr>
          <w:p w14:paraId="75BBFD49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Valores permitidos</w:t>
            </w:r>
          </w:p>
        </w:tc>
      </w:tr>
      <w:tr w:rsidR="004D7D43" w14:paraId="79550B01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E339C12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Perfil del estudiante</w:t>
            </w:r>
          </w:p>
        </w:tc>
        <w:tc>
          <w:tcPr>
            <w:tcW w:w="4032" w:type="dxa"/>
            <w:vAlign w:val="center"/>
          </w:tcPr>
          <w:p w14:paraId="1CF75CB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ESTUDIANTE.perfil</w:t>
            </w:r>
          </w:p>
        </w:tc>
        <w:tc>
          <w:tcPr>
            <w:tcW w:w="6336" w:type="dxa"/>
            <w:vAlign w:val="center"/>
          </w:tcPr>
          <w:p w14:paraId="58ACD43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Dedicación exclusiva | Trabaja</w:t>
            </w:r>
          </w:p>
        </w:tc>
      </w:tr>
      <w:tr w:rsidR="004D7D43" w14:paraId="10C1CE86" w14:textId="77777777">
        <w:trPr>
          <w:cantSplit/>
          <w:jc w:val="center"/>
        </w:trPr>
        <w:tc>
          <w:tcPr>
            <w:tcW w:w="3168" w:type="dxa"/>
            <w:shd w:val="clear" w:color="auto" w:fill="EEF6F6"/>
            <w:vAlign w:val="center"/>
          </w:tcPr>
          <w:p w14:paraId="4E940FD6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Día de la semana</w:t>
            </w:r>
          </w:p>
        </w:tc>
        <w:tc>
          <w:tcPr>
            <w:tcW w:w="4032" w:type="dxa"/>
            <w:shd w:val="clear" w:color="auto" w:fill="EEF6F6"/>
            <w:vAlign w:val="center"/>
          </w:tcPr>
          <w:p w14:paraId="213062EE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dia_semana</w:t>
            </w:r>
          </w:p>
        </w:tc>
        <w:tc>
          <w:tcPr>
            <w:tcW w:w="6336" w:type="dxa"/>
            <w:shd w:val="clear" w:color="auto" w:fill="EEF6F6"/>
            <w:vAlign w:val="center"/>
          </w:tcPr>
          <w:p w14:paraId="5850044C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Lunes | Martes | Miércoles | Jueves | Viernes | Sábado | Domingo</w:t>
            </w:r>
          </w:p>
        </w:tc>
      </w:tr>
      <w:tr w:rsidR="004D7D43" w14:paraId="7884BD9F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61CA845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Tipo de excepción</w:t>
            </w:r>
          </w:p>
        </w:tc>
        <w:tc>
          <w:tcPr>
            <w:tcW w:w="4032" w:type="dxa"/>
            <w:vAlign w:val="center"/>
          </w:tcPr>
          <w:p w14:paraId="447044B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EXCEPCION_DISPONIBILIDAD.tipo_excepcion</w:t>
            </w:r>
          </w:p>
        </w:tc>
        <w:tc>
          <w:tcPr>
            <w:tcW w:w="6336" w:type="dxa"/>
            <w:vAlign w:val="center"/>
          </w:tcPr>
          <w:p w14:paraId="220A1999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Viaje | Trabajo | Feriado | Otro</w:t>
            </w:r>
          </w:p>
        </w:tc>
      </w:tr>
      <w:tr w:rsidR="004D7D43" w14:paraId="27085C1B" w14:textId="77777777">
        <w:trPr>
          <w:cantSplit/>
          <w:jc w:val="center"/>
        </w:trPr>
        <w:tc>
          <w:tcPr>
            <w:tcW w:w="3168" w:type="dxa"/>
            <w:shd w:val="clear" w:color="auto" w:fill="EEF6F6"/>
            <w:vAlign w:val="center"/>
          </w:tcPr>
          <w:p w14:paraId="176B8210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Tipo de compromiso</w:t>
            </w:r>
          </w:p>
        </w:tc>
        <w:tc>
          <w:tcPr>
            <w:tcW w:w="4032" w:type="dxa"/>
            <w:shd w:val="clear" w:color="auto" w:fill="EEF6F6"/>
            <w:vAlign w:val="center"/>
          </w:tcPr>
          <w:p w14:paraId="126958B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COMPROMISO.tipo</w:t>
            </w:r>
          </w:p>
        </w:tc>
        <w:tc>
          <w:tcPr>
            <w:tcW w:w="6336" w:type="dxa"/>
            <w:shd w:val="clear" w:color="auto" w:fill="EEF6F6"/>
            <w:vAlign w:val="center"/>
          </w:tcPr>
          <w:p w14:paraId="6E7C063E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Tarea | Examen | Proyecto | Exposición | Lectura</w:t>
            </w:r>
          </w:p>
        </w:tc>
      </w:tr>
      <w:tr w:rsidR="004D7D43" w14:paraId="6A5CA5C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6C23AB9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Estado del compromiso</w:t>
            </w:r>
          </w:p>
        </w:tc>
        <w:tc>
          <w:tcPr>
            <w:tcW w:w="4032" w:type="dxa"/>
            <w:vAlign w:val="center"/>
          </w:tcPr>
          <w:p w14:paraId="6453868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COMPROMISO.estado</w:t>
            </w:r>
          </w:p>
        </w:tc>
        <w:tc>
          <w:tcPr>
            <w:tcW w:w="6336" w:type="dxa"/>
            <w:vAlign w:val="center"/>
          </w:tcPr>
          <w:p w14:paraId="735DA3AA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Pendiente | En progreso | Completado | Vencido</w:t>
            </w:r>
          </w:p>
        </w:tc>
      </w:tr>
      <w:tr w:rsidR="004D7D43" w14:paraId="15F4C7C7" w14:textId="77777777">
        <w:trPr>
          <w:cantSplit/>
          <w:jc w:val="center"/>
        </w:trPr>
        <w:tc>
          <w:tcPr>
            <w:tcW w:w="3168" w:type="dxa"/>
            <w:shd w:val="clear" w:color="auto" w:fill="EEF6F6"/>
            <w:vAlign w:val="center"/>
          </w:tcPr>
          <w:p w14:paraId="7F515274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Estado de la sesión</w:t>
            </w:r>
          </w:p>
        </w:tc>
        <w:tc>
          <w:tcPr>
            <w:tcW w:w="4032" w:type="dxa"/>
            <w:shd w:val="clear" w:color="auto" w:fill="EEF6F6"/>
            <w:vAlign w:val="center"/>
          </w:tcPr>
          <w:p w14:paraId="6DD53A0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SESION_PLANIFICADA.estado</w:t>
            </w:r>
          </w:p>
        </w:tc>
        <w:tc>
          <w:tcPr>
            <w:tcW w:w="6336" w:type="dxa"/>
            <w:shd w:val="clear" w:color="auto" w:fill="EEF6F6"/>
            <w:vAlign w:val="center"/>
          </w:tcPr>
          <w:p w14:paraId="2821062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Planificada | Realizada | Parcial | Omitida</w:t>
            </w:r>
          </w:p>
        </w:tc>
      </w:tr>
      <w:tr w:rsidR="004D7D43" w14:paraId="56A6964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AA0E213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Método de registro</w:t>
            </w:r>
          </w:p>
        </w:tc>
        <w:tc>
          <w:tcPr>
            <w:tcW w:w="4032" w:type="dxa"/>
            <w:vAlign w:val="center"/>
          </w:tcPr>
          <w:p w14:paraId="390DE95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REGISTRO_TIEMPO.metodo</w:t>
            </w:r>
          </w:p>
        </w:tc>
        <w:tc>
          <w:tcPr>
            <w:tcW w:w="6336" w:type="dxa"/>
            <w:vAlign w:val="center"/>
          </w:tcPr>
          <w:p w14:paraId="65BE754A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Cronómetro | Manual</w:t>
            </w:r>
          </w:p>
        </w:tc>
      </w:tr>
      <w:tr w:rsidR="004D7D43" w14:paraId="643321CD" w14:textId="77777777">
        <w:trPr>
          <w:cantSplit/>
          <w:jc w:val="center"/>
        </w:trPr>
        <w:tc>
          <w:tcPr>
            <w:tcW w:w="3168" w:type="dxa"/>
            <w:shd w:val="clear" w:color="auto" w:fill="EEF6F6"/>
            <w:vAlign w:val="center"/>
          </w:tcPr>
          <w:p w14:paraId="4FE058C4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Tipo de alerta</w:t>
            </w:r>
          </w:p>
        </w:tc>
        <w:tc>
          <w:tcPr>
            <w:tcW w:w="4032" w:type="dxa"/>
            <w:shd w:val="clear" w:color="auto" w:fill="EEF6F6"/>
            <w:vAlign w:val="center"/>
          </w:tcPr>
          <w:p w14:paraId="6CBA46C5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ALERTA.tipo</w:t>
            </w:r>
          </w:p>
        </w:tc>
        <w:tc>
          <w:tcPr>
            <w:tcW w:w="6336" w:type="dxa"/>
            <w:shd w:val="clear" w:color="auto" w:fill="EEF6F6"/>
            <w:vAlign w:val="center"/>
          </w:tcPr>
          <w:p w14:paraId="4139DF2A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Vencimiento | Riesgo de incumplimiento | Semana sobrecargada</w:t>
            </w:r>
          </w:p>
        </w:tc>
      </w:tr>
      <w:tr w:rsidR="004D7D43" w14:paraId="3E136F1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18A4A39F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9"/>
              </w:rPr>
              <w:t>Estado del día (calculado)</w:t>
            </w:r>
          </w:p>
        </w:tc>
        <w:tc>
          <w:tcPr>
            <w:tcW w:w="4032" w:type="dxa"/>
            <w:vAlign w:val="center"/>
          </w:tcPr>
          <w:p w14:paraId="7F25BEA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estado_dia</w:t>
            </w:r>
          </w:p>
        </w:tc>
        <w:tc>
          <w:tcPr>
            <w:tcW w:w="6336" w:type="dxa"/>
            <w:vAlign w:val="center"/>
          </w:tcPr>
          <w:p w14:paraId="66113B0E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Holgado | Ajustado | Sobrecargado | Crítico | En riesgo</w:t>
            </w:r>
          </w:p>
        </w:tc>
      </w:tr>
      <w:tr w:rsidR="004D7D43" w14:paraId="1541AD22" w14:textId="77777777">
        <w:trPr>
          <w:cantSplit/>
          <w:jc w:val="center"/>
        </w:trPr>
        <w:tc>
          <w:tcPr>
            <w:tcW w:w="3168" w:type="dxa"/>
            <w:shd w:val="clear" w:color="auto" w:fill="EEF6F6"/>
            <w:vAlign w:val="center"/>
          </w:tcPr>
          <w:p w14:paraId="0A9A7C03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9"/>
              </w:rPr>
              <w:t>Alternativa de replanificación</w:t>
            </w:r>
          </w:p>
        </w:tc>
        <w:tc>
          <w:tcPr>
            <w:tcW w:w="4032" w:type="dxa"/>
            <w:shd w:val="clear" w:color="auto" w:fill="EEF6F6"/>
            <w:vAlign w:val="center"/>
          </w:tcPr>
          <w:p w14:paraId="639435B6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color w:val="08706C"/>
                <w:sz w:val="19"/>
              </w:rPr>
              <w:t>REPLANIFICACION.alternativa</w:t>
            </w:r>
          </w:p>
        </w:tc>
        <w:tc>
          <w:tcPr>
            <w:tcW w:w="6336" w:type="dxa"/>
            <w:shd w:val="clear" w:color="auto" w:fill="EEF6F6"/>
            <w:vAlign w:val="center"/>
          </w:tcPr>
          <w:p w14:paraId="47DD70EA" w14:textId="77777777" w:rsidR="004D7D43" w:rsidRDefault="004A2C8E">
            <w:pPr>
              <w:spacing w:after="0"/>
            </w:pPr>
            <w:r>
              <w:rPr>
                <w:sz w:val="19"/>
              </w:rPr>
              <w:t>Redistribuir | Usar holgura | Reducir alcance</w:t>
            </w:r>
          </w:p>
        </w:tc>
      </w:tr>
    </w:tbl>
    <w:p w14:paraId="139BA8F4" w14:textId="77777777" w:rsidR="004D7D43" w:rsidRDefault="004D7D43">
      <w:pPr>
        <w:spacing w:after="40"/>
      </w:pPr>
    </w:p>
    <w:p w14:paraId="55AD4393" w14:textId="77777777" w:rsidR="004D7D43" w:rsidRDefault="004A2C8E">
      <w:pPr>
        <w:pStyle w:val="Heading1"/>
      </w:pPr>
      <w:bookmarkStart w:id="26" w:name="_Toc242352257"/>
      <w:r>
        <w:lastRenderedPageBreak/>
        <w:t>9. Reglas de validación</w:t>
      </w:r>
      <w:bookmarkEnd w:id="26"/>
    </w:p>
    <w:p w14:paraId="73063B50" w14:textId="77777777" w:rsidR="004D7D43" w:rsidRDefault="004A2C8E">
      <w:pPr>
        <w:keepNext/>
      </w:pPr>
      <w:r>
        <w:t>Las reglas de negocio de la especificación se expresan como condiciones sobre los datos. «Bloquea» impide guardar la operación; «Advierte» la permite pero muestra un aviso; «Registra» deja constancia en el historial.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936"/>
        <w:gridCol w:w="3312"/>
        <w:gridCol w:w="5760"/>
        <w:gridCol w:w="1152"/>
        <w:gridCol w:w="2376"/>
      </w:tblGrid>
      <w:tr w:rsidR="004D7D43" w14:paraId="524A8400" w14:textId="77777777">
        <w:trPr>
          <w:cantSplit/>
          <w:tblHeader/>
          <w:jc w:val="center"/>
        </w:trPr>
        <w:tc>
          <w:tcPr>
            <w:tcW w:w="936" w:type="dxa"/>
            <w:shd w:val="clear" w:color="auto" w:fill="0B2E3C"/>
            <w:vAlign w:val="center"/>
          </w:tcPr>
          <w:p w14:paraId="511E4EE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312" w:type="dxa"/>
            <w:shd w:val="clear" w:color="auto" w:fill="0B2E3C"/>
            <w:vAlign w:val="center"/>
          </w:tcPr>
          <w:p w14:paraId="12C5712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Enunciado (especificación)</w:t>
            </w:r>
          </w:p>
        </w:tc>
        <w:tc>
          <w:tcPr>
            <w:tcW w:w="5760" w:type="dxa"/>
            <w:shd w:val="clear" w:color="auto" w:fill="0B2E3C"/>
            <w:vAlign w:val="center"/>
          </w:tcPr>
          <w:p w14:paraId="3B927CF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Condición sobre los datos</w:t>
            </w:r>
          </w:p>
        </w:tc>
        <w:tc>
          <w:tcPr>
            <w:tcW w:w="1152" w:type="dxa"/>
            <w:shd w:val="clear" w:color="auto" w:fill="0B2E3C"/>
            <w:vAlign w:val="center"/>
          </w:tcPr>
          <w:p w14:paraId="7DD2135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w="2376" w:type="dxa"/>
            <w:shd w:val="clear" w:color="auto" w:fill="0B2E3C"/>
            <w:vAlign w:val="center"/>
          </w:tcPr>
          <w:p w14:paraId="7F3C95C4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Estructuras</w:t>
            </w:r>
          </w:p>
        </w:tc>
      </w:tr>
      <w:tr w:rsidR="004D7D43" w14:paraId="1E06C69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FB6E153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RN-01</w:t>
            </w:r>
          </w:p>
        </w:tc>
        <w:tc>
          <w:tcPr>
            <w:tcW w:w="3312" w:type="dxa"/>
            <w:vAlign w:val="center"/>
          </w:tcPr>
          <w:p w14:paraId="75EEE12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La capacidad neta descuenta las horas de clase.</w:t>
            </w:r>
          </w:p>
        </w:tc>
        <w:tc>
          <w:tcPr>
            <w:tcW w:w="5760" w:type="dxa"/>
            <w:vAlign w:val="center"/>
          </w:tcPr>
          <w:p w14:paraId="68407141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capacidad_neta = horas_disponibles − duración de HORARIO_CLASE del día; nunca menor que 0.</w:t>
            </w:r>
          </w:p>
        </w:tc>
        <w:tc>
          <w:tcPr>
            <w:tcW w:w="1152" w:type="dxa"/>
            <w:vAlign w:val="center"/>
          </w:tcPr>
          <w:p w14:paraId="0B45AD99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Calcula</w:t>
            </w:r>
          </w:p>
        </w:tc>
        <w:tc>
          <w:tcPr>
            <w:tcW w:w="2376" w:type="dxa"/>
            <w:vAlign w:val="center"/>
          </w:tcPr>
          <w:p w14:paraId="0B21780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PERFIL_CAPACIDAD, HORARIO_CLASE</w:t>
            </w:r>
          </w:p>
        </w:tc>
      </w:tr>
      <w:tr w:rsidR="004D7D43" w14:paraId="1C3294B7" w14:textId="77777777">
        <w:trPr>
          <w:cantSplit/>
          <w:jc w:val="center"/>
        </w:trPr>
        <w:tc>
          <w:tcPr>
            <w:tcW w:w="936" w:type="dxa"/>
            <w:shd w:val="clear" w:color="auto" w:fill="EEF6F6"/>
            <w:vAlign w:val="center"/>
          </w:tcPr>
          <w:p w14:paraId="04FE4A9B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RN-02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2A80E06C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Las excepciones reemplazan la capacidad normal.</w:t>
            </w:r>
          </w:p>
        </w:tc>
        <w:tc>
          <w:tcPr>
            <w:tcW w:w="5760" w:type="dxa"/>
            <w:shd w:val="clear" w:color="auto" w:fill="EEF6F6"/>
            <w:vAlign w:val="center"/>
          </w:tcPr>
          <w:p w14:paraId="2D2E46FC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Si la fecha cae en una EXCEPCION_DISPONIBILIDAD, se usan sus horas_disponibles en lugar del perfil.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6365EA6A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Calcula</w:t>
            </w:r>
          </w:p>
        </w:tc>
        <w:tc>
          <w:tcPr>
            <w:tcW w:w="2376" w:type="dxa"/>
            <w:shd w:val="clear" w:color="auto" w:fill="EEF6F6"/>
            <w:vAlign w:val="center"/>
          </w:tcPr>
          <w:p w14:paraId="57DEDF8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EXCEPCION_DISPONIBILIDAD</w:t>
            </w:r>
          </w:p>
        </w:tc>
      </w:tr>
      <w:tr w:rsidR="004D7D43" w14:paraId="1D937EA5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5B7FF351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RN-03</w:t>
            </w:r>
          </w:p>
        </w:tc>
        <w:tc>
          <w:tcPr>
            <w:tcW w:w="3312" w:type="dxa"/>
            <w:vAlign w:val="center"/>
          </w:tcPr>
          <w:p w14:paraId="56A6452A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 reserva holgura para imprevistos.</w:t>
            </w:r>
          </w:p>
        </w:tc>
        <w:tc>
          <w:tcPr>
            <w:tcW w:w="5760" w:type="dxa"/>
            <w:vAlign w:val="center"/>
          </w:tcPr>
          <w:p w14:paraId="43B834D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capacidad_planificable = capacidad_neta × (1 − porcentaje_holgura/100); holgura por defecto 20 %.</w:t>
            </w:r>
          </w:p>
        </w:tc>
        <w:tc>
          <w:tcPr>
            <w:tcW w:w="1152" w:type="dxa"/>
            <w:vAlign w:val="center"/>
          </w:tcPr>
          <w:p w14:paraId="0CCF50F5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Calcula</w:t>
            </w:r>
          </w:p>
        </w:tc>
        <w:tc>
          <w:tcPr>
            <w:tcW w:w="2376" w:type="dxa"/>
            <w:vAlign w:val="center"/>
          </w:tcPr>
          <w:p w14:paraId="0861735D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PERIODO_ACADEMICO</w:t>
            </w:r>
          </w:p>
        </w:tc>
      </w:tr>
      <w:tr w:rsidR="004D7D43" w14:paraId="346A02CD" w14:textId="77777777">
        <w:trPr>
          <w:cantSplit/>
          <w:jc w:val="center"/>
        </w:trPr>
        <w:tc>
          <w:tcPr>
            <w:tcW w:w="936" w:type="dxa"/>
            <w:shd w:val="clear" w:color="auto" w:fill="EEF6F6"/>
            <w:vAlign w:val="center"/>
          </w:tcPr>
          <w:p w14:paraId="3E6E3AD6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RF-06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25D3F4BE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El trabajo solo se reparte en días previos a la entrega.</w:t>
            </w:r>
          </w:p>
        </w:tc>
        <w:tc>
          <w:tcPr>
            <w:tcW w:w="5760" w:type="dxa"/>
            <w:shd w:val="clear" w:color="auto" w:fill="EEF6F6"/>
            <w:vAlign w:val="center"/>
          </w:tcPr>
          <w:p w14:paraId="4F60DE10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SESION_PLANIFICADA.fecha &lt; COMPROMISO.fecha_limite y Σ horas del día ≤ capacidad_planificable.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5233D8C3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Bloquea</w:t>
            </w:r>
          </w:p>
        </w:tc>
        <w:tc>
          <w:tcPr>
            <w:tcW w:w="2376" w:type="dxa"/>
            <w:shd w:val="clear" w:color="auto" w:fill="EEF6F6"/>
            <w:vAlign w:val="center"/>
          </w:tcPr>
          <w:p w14:paraId="2A0F9F9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SESION_PLANIFICADA</w:t>
            </w:r>
          </w:p>
        </w:tc>
      </w:tr>
      <w:tr w:rsidR="004D7D43" w14:paraId="1C1A9519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61FA4CFC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RN-06 / RN-07</w:t>
            </w:r>
          </w:p>
        </w:tc>
        <w:tc>
          <w:tcPr>
            <w:tcW w:w="3312" w:type="dxa"/>
            <w:vAlign w:val="center"/>
          </w:tcPr>
          <w:p w14:paraId="5A684992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Cada día y semana se clasifica según su carga.</w:t>
            </w:r>
          </w:p>
        </w:tc>
        <w:tc>
          <w:tcPr>
            <w:tcW w:w="5760" w:type="dxa"/>
            <w:vAlign w:val="center"/>
          </w:tcPr>
          <w:p w14:paraId="6DDB40B3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estado_dia ∈ {Holgado, Ajustado, Sobrecargado, Crítico, En riesgo} según carga / capacidad y déficit.</w:t>
            </w:r>
          </w:p>
        </w:tc>
        <w:tc>
          <w:tcPr>
            <w:tcW w:w="1152" w:type="dxa"/>
            <w:vAlign w:val="center"/>
          </w:tcPr>
          <w:p w14:paraId="0F4E0AFE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Calcula</w:t>
            </w:r>
          </w:p>
        </w:tc>
        <w:tc>
          <w:tcPr>
            <w:tcW w:w="2376" w:type="dxa"/>
            <w:vAlign w:val="center"/>
          </w:tcPr>
          <w:p w14:paraId="40085E6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SESION_PLANIFICADA</w:t>
            </w:r>
          </w:p>
        </w:tc>
      </w:tr>
      <w:tr w:rsidR="004D7D43" w14:paraId="160693B2" w14:textId="77777777">
        <w:trPr>
          <w:cantSplit/>
          <w:jc w:val="center"/>
        </w:trPr>
        <w:tc>
          <w:tcPr>
            <w:tcW w:w="936" w:type="dxa"/>
            <w:shd w:val="clear" w:color="auto" w:fill="EEF6F6"/>
            <w:vAlign w:val="center"/>
          </w:tcPr>
          <w:p w14:paraId="42D6A757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RN-08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3FDE847B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 identifica el déficit de tiempo.</w:t>
            </w:r>
          </w:p>
        </w:tc>
        <w:tc>
          <w:tcPr>
            <w:tcW w:w="5760" w:type="dxa"/>
            <w:shd w:val="clear" w:color="auto" w:fill="EEF6F6"/>
            <w:vAlign w:val="center"/>
          </w:tcPr>
          <w:p w14:paraId="568D2E49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Si deficit_tiempo &gt; 0 el compromiso queda «En riesgo».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01358AED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Advierte</w:t>
            </w:r>
          </w:p>
        </w:tc>
        <w:tc>
          <w:tcPr>
            <w:tcW w:w="2376" w:type="dxa"/>
            <w:shd w:val="clear" w:color="auto" w:fill="EEF6F6"/>
            <w:vAlign w:val="center"/>
          </w:tcPr>
          <w:p w14:paraId="7E1F68DB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COMPROMISO</w:t>
            </w:r>
          </w:p>
        </w:tc>
      </w:tr>
      <w:tr w:rsidR="004D7D43" w14:paraId="11A8EF5F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155CD587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RN-09</w:t>
            </w:r>
          </w:p>
        </w:tc>
        <w:tc>
          <w:tcPr>
            <w:tcW w:w="3312" w:type="dxa"/>
            <w:vAlign w:val="center"/>
          </w:tcPr>
          <w:p w14:paraId="257868EC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La prioridad combina ponderación, proximidad y esfuerzo pendiente.</w:t>
            </w:r>
          </w:p>
        </w:tc>
        <w:tc>
          <w:tcPr>
            <w:tcW w:w="5760" w:type="dxa"/>
            <w:vAlign w:val="center"/>
          </w:tcPr>
          <w:p w14:paraId="175DE726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La agenda del día ordena SESION_PLANIFICADA por indice_prioridad descendente.</w:t>
            </w:r>
          </w:p>
        </w:tc>
        <w:tc>
          <w:tcPr>
            <w:tcW w:w="1152" w:type="dxa"/>
            <w:vAlign w:val="center"/>
          </w:tcPr>
          <w:p w14:paraId="0879663D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Calcula</w:t>
            </w:r>
          </w:p>
        </w:tc>
        <w:tc>
          <w:tcPr>
            <w:tcW w:w="2376" w:type="dxa"/>
            <w:vAlign w:val="center"/>
          </w:tcPr>
          <w:p w14:paraId="3453E5F0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COMPROMISO, SESION_PLANIFICADA</w:t>
            </w:r>
          </w:p>
        </w:tc>
      </w:tr>
      <w:tr w:rsidR="004D7D43" w14:paraId="216E1B77" w14:textId="77777777">
        <w:trPr>
          <w:cantSplit/>
          <w:jc w:val="center"/>
        </w:trPr>
        <w:tc>
          <w:tcPr>
            <w:tcW w:w="936" w:type="dxa"/>
            <w:shd w:val="clear" w:color="auto" w:fill="EEF6F6"/>
            <w:vAlign w:val="center"/>
          </w:tcPr>
          <w:p w14:paraId="18F3D86B" w14:textId="77777777" w:rsidR="004D7D43" w:rsidRDefault="004A2C8E">
            <w:pPr>
              <w:keepNext/>
              <w:spacing w:after="0"/>
            </w:pPr>
            <w:r>
              <w:rPr>
                <w:b/>
                <w:color w:val="08706C"/>
                <w:sz w:val="18"/>
              </w:rPr>
              <w:t>RN-11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5DC25098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 replanifica solo ante desviaciones.</w:t>
            </w:r>
          </w:p>
        </w:tc>
        <w:tc>
          <w:tcPr>
            <w:tcW w:w="5760" w:type="dxa"/>
            <w:shd w:val="clear" w:color="auto" w:fill="EEF6F6"/>
            <w:vAlign w:val="center"/>
          </w:tcPr>
          <w:p w14:paraId="029ABB41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Se crea REPLANIFICACION cuando una sesión queda Omitida/Parcial o el avance es menor al esperado; aplica solo si confirmada = verdadero.</w:t>
            </w:r>
          </w:p>
        </w:tc>
        <w:tc>
          <w:tcPr>
            <w:tcW w:w="1152" w:type="dxa"/>
            <w:shd w:val="clear" w:color="auto" w:fill="EEF6F6"/>
            <w:vAlign w:val="center"/>
          </w:tcPr>
          <w:p w14:paraId="050E4C89" w14:textId="77777777" w:rsidR="004D7D43" w:rsidRDefault="004A2C8E">
            <w:pPr>
              <w:keepNext/>
              <w:spacing w:after="0"/>
            </w:pPr>
            <w:r>
              <w:rPr>
                <w:b/>
                <w:color w:val="0B2E3C"/>
                <w:sz w:val="18"/>
              </w:rPr>
              <w:t>Advierte</w:t>
            </w:r>
          </w:p>
        </w:tc>
        <w:tc>
          <w:tcPr>
            <w:tcW w:w="2376" w:type="dxa"/>
            <w:shd w:val="clear" w:color="auto" w:fill="EEF6F6"/>
            <w:vAlign w:val="center"/>
          </w:tcPr>
          <w:p w14:paraId="109AE5C9" w14:textId="77777777" w:rsidR="004D7D43" w:rsidRDefault="004A2C8E">
            <w:pPr>
              <w:keepNext/>
              <w:spacing w:after="0"/>
            </w:pPr>
            <w:r>
              <w:rPr>
                <w:sz w:val="18"/>
              </w:rPr>
              <w:t>REPLANIFICACION</w:t>
            </w:r>
          </w:p>
        </w:tc>
      </w:tr>
      <w:tr w:rsidR="004D7D43" w14:paraId="0AFDF189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18206B74" w14:textId="77777777" w:rsidR="004D7D43" w:rsidRDefault="004A2C8E">
            <w:pPr>
              <w:spacing w:after="0"/>
            </w:pPr>
            <w:r>
              <w:rPr>
                <w:b/>
                <w:color w:val="08706C"/>
                <w:sz w:val="18"/>
              </w:rPr>
              <w:t>RN-14</w:t>
            </w:r>
          </w:p>
        </w:tc>
        <w:tc>
          <w:tcPr>
            <w:tcW w:w="3312" w:type="dxa"/>
            <w:vAlign w:val="center"/>
          </w:tcPr>
          <w:p w14:paraId="2EC6FA5A" w14:textId="77777777" w:rsidR="004D7D43" w:rsidRDefault="004A2C8E">
            <w:pPr>
              <w:spacing w:after="0"/>
            </w:pPr>
            <w:r>
              <w:rPr>
                <w:sz w:val="18"/>
              </w:rPr>
              <w:t>Alertas anticipadas de vencimiento y riesgo.</w:t>
            </w:r>
          </w:p>
        </w:tc>
        <w:tc>
          <w:tcPr>
            <w:tcW w:w="5760" w:type="dxa"/>
            <w:vAlign w:val="center"/>
          </w:tcPr>
          <w:p w14:paraId="227F092E" w14:textId="77777777" w:rsidR="004D7D43" w:rsidRDefault="004A2C8E">
            <w:pPr>
              <w:spacing w:after="0"/>
            </w:pPr>
            <w:r>
              <w:rPr>
                <w:sz w:val="18"/>
              </w:rPr>
              <w:t>Se genera ALERTA ante vencimiento próximo, deficit_tiempo &gt; 0 o semana Sobrecargada/Crítica.</w:t>
            </w:r>
          </w:p>
        </w:tc>
        <w:tc>
          <w:tcPr>
            <w:tcW w:w="1152" w:type="dxa"/>
            <w:vAlign w:val="center"/>
          </w:tcPr>
          <w:p w14:paraId="7E8FE790" w14:textId="77777777" w:rsidR="004D7D43" w:rsidRDefault="004A2C8E">
            <w:pPr>
              <w:spacing w:after="0"/>
            </w:pPr>
            <w:r>
              <w:rPr>
                <w:b/>
                <w:color w:val="0B2E3C"/>
                <w:sz w:val="18"/>
              </w:rPr>
              <w:t>Registra</w:t>
            </w:r>
          </w:p>
        </w:tc>
        <w:tc>
          <w:tcPr>
            <w:tcW w:w="2376" w:type="dxa"/>
            <w:vAlign w:val="center"/>
          </w:tcPr>
          <w:p w14:paraId="71B36A32" w14:textId="77777777" w:rsidR="004D7D43" w:rsidRDefault="004A2C8E">
            <w:pPr>
              <w:spacing w:after="0"/>
            </w:pPr>
            <w:r>
              <w:rPr>
                <w:sz w:val="18"/>
              </w:rPr>
              <w:t>ALERTA</w:t>
            </w:r>
          </w:p>
        </w:tc>
      </w:tr>
    </w:tbl>
    <w:p w14:paraId="4B27C180" w14:textId="77777777" w:rsidR="004D7D43" w:rsidRDefault="004D7D43">
      <w:pPr>
        <w:spacing w:after="40"/>
      </w:pPr>
    </w:p>
    <w:p w14:paraId="4F373633" w14:textId="77777777" w:rsidR="004D7D43" w:rsidRDefault="004A2C8E">
      <w:pPr>
        <w:spacing w:after="60"/>
      </w:pPr>
      <w:r>
        <w:rPr>
          <w:b/>
        </w:rPr>
        <w:t>Otras validaciones generales:</w:t>
      </w:r>
    </w:p>
    <w:p w14:paraId="14270F2F" w14:textId="77777777" w:rsidR="004D7D43" w:rsidRDefault="004A2C8E">
      <w:pPr>
        <w:pStyle w:val="ListBullet"/>
        <w:spacing w:after="60"/>
      </w:pPr>
      <w:r>
        <w:t>Los campos marcados Nulo = No son obligatorios en todas las pantallas de captura.</w:t>
      </w:r>
    </w:p>
    <w:p w14:paraId="397E2A95" w14:textId="77777777" w:rsidR="004D7D43" w:rsidRDefault="004A2C8E">
      <w:pPr>
        <w:pStyle w:val="ListBullet"/>
        <w:spacing w:after="60"/>
      </w:pPr>
      <w:r>
        <w:t>Toda FK debe apuntar a un registro existente del mismo estudiante.</w:t>
      </w:r>
    </w:p>
    <w:p w14:paraId="38346BEC" w14:textId="77777777" w:rsidR="004D7D43" w:rsidRDefault="004A2C8E">
      <w:pPr>
        <w:pStyle w:val="ListBullet"/>
        <w:spacing w:after="60"/>
      </w:pPr>
      <w:r>
        <w:t>En todo bloque de horario, hora_fin debe ser mayor que hora_inicio; las fechas deben caer dentro del período.</w:t>
      </w:r>
    </w:p>
    <w:p w14:paraId="4E1D15C0" w14:textId="77777777" w:rsidR="004D7D43" w:rsidRDefault="004A2C8E">
      <w:pPr>
        <w:pStyle w:val="ListBullet"/>
        <w:spacing w:after="60"/>
      </w:pPr>
      <w:r>
        <w:t>Los porcentajes (ponderación, avance, holgura) aceptan solo valores entre 0 y 100.</w:t>
      </w:r>
    </w:p>
    <w:p w14:paraId="4CD8387F" w14:textId="77777777" w:rsidR="004D7D43" w:rsidRDefault="004A2C8E">
      <w:pPr>
        <w:pStyle w:val="ListBullet"/>
        <w:spacing w:after="60"/>
      </w:pPr>
      <w:r>
        <w:t>No se solicitan calificaciones, promedios ni datos sensibles (criterio ético de los instrumentos).</w:t>
      </w:r>
    </w:p>
    <w:p w14:paraId="1DFC407F" w14:textId="77777777" w:rsidR="004D7D43" w:rsidRDefault="004A2C8E">
      <w:pPr>
        <w:pStyle w:val="Heading1"/>
      </w:pPr>
      <w:bookmarkStart w:id="27" w:name="_Toc242352258"/>
      <w:r>
        <w:lastRenderedPageBreak/>
        <w:t>10. Relaciones y cardinalidad</w:t>
      </w:r>
      <w:bookmarkEnd w:id="27"/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3312"/>
        <w:gridCol w:w="3312"/>
        <w:gridCol w:w="1584"/>
        <w:gridCol w:w="5328"/>
      </w:tblGrid>
      <w:tr w:rsidR="004D7D43" w14:paraId="571DF64F" w14:textId="77777777">
        <w:trPr>
          <w:cantSplit/>
          <w:tblHeader/>
          <w:jc w:val="center"/>
        </w:trPr>
        <w:tc>
          <w:tcPr>
            <w:tcW w:w="3312" w:type="dxa"/>
            <w:shd w:val="clear" w:color="auto" w:fill="0B2E3C"/>
            <w:vAlign w:val="center"/>
          </w:tcPr>
          <w:p w14:paraId="7143123D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Entidad (1)</w:t>
            </w:r>
          </w:p>
        </w:tc>
        <w:tc>
          <w:tcPr>
            <w:tcW w:w="3312" w:type="dxa"/>
            <w:shd w:val="clear" w:color="auto" w:fill="0B2E3C"/>
            <w:vAlign w:val="center"/>
          </w:tcPr>
          <w:p w14:paraId="351FA0A7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Entidad (N)</w:t>
            </w:r>
          </w:p>
        </w:tc>
        <w:tc>
          <w:tcPr>
            <w:tcW w:w="1584" w:type="dxa"/>
            <w:shd w:val="clear" w:color="auto" w:fill="0B2E3C"/>
            <w:vAlign w:val="center"/>
          </w:tcPr>
          <w:p w14:paraId="1962EF20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Cardinalidad</w:t>
            </w:r>
          </w:p>
        </w:tc>
        <w:tc>
          <w:tcPr>
            <w:tcW w:w="5328" w:type="dxa"/>
            <w:shd w:val="clear" w:color="auto" w:fill="0B2E3C"/>
            <w:vAlign w:val="center"/>
          </w:tcPr>
          <w:p w14:paraId="037C6AE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4D7D43" w14:paraId="09029FEA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37F1F1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ESTUDIANTE</w:t>
            </w:r>
          </w:p>
        </w:tc>
        <w:tc>
          <w:tcPr>
            <w:tcW w:w="3312" w:type="dxa"/>
            <w:vAlign w:val="center"/>
          </w:tcPr>
          <w:p w14:paraId="2ED8D93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PERIODO_ACADEMICO</w:t>
            </w:r>
          </w:p>
        </w:tc>
        <w:tc>
          <w:tcPr>
            <w:tcW w:w="1584" w:type="dxa"/>
            <w:vAlign w:val="center"/>
          </w:tcPr>
          <w:p w14:paraId="50124310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67A3911B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estudiante planifica varios períodos.</w:t>
            </w:r>
          </w:p>
        </w:tc>
      </w:tr>
      <w:tr w:rsidR="004D7D43" w14:paraId="79F7E31F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44BD851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PERIODO_ACADEMICO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35A775D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ASIGNATURA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74613CB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5163BA88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período contiene varias asignaturas.</w:t>
            </w:r>
          </w:p>
        </w:tc>
      </w:tr>
      <w:tr w:rsidR="004D7D43" w14:paraId="5D8E2D6A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5D115CC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ASIGNATURA</w:t>
            </w:r>
          </w:p>
        </w:tc>
        <w:tc>
          <w:tcPr>
            <w:tcW w:w="3312" w:type="dxa"/>
            <w:vAlign w:val="center"/>
          </w:tcPr>
          <w:p w14:paraId="313DFE9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HORARIO_CLASE</w:t>
            </w:r>
          </w:p>
        </w:tc>
        <w:tc>
          <w:tcPr>
            <w:tcW w:w="1584" w:type="dxa"/>
            <w:vAlign w:val="center"/>
          </w:tcPr>
          <w:p w14:paraId="325BB0C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0299B3AA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Una asignatura tiene varios bloques de clase.</w:t>
            </w:r>
          </w:p>
        </w:tc>
      </w:tr>
      <w:tr w:rsidR="004D7D43" w14:paraId="5D50C663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32711F3E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PERIODO_ACADEMICO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38C84EF0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PERFIL_CAPACIDAD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7789169D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7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61358589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período tiene una capacidad por día de la semana.</w:t>
            </w:r>
          </w:p>
        </w:tc>
      </w:tr>
      <w:tr w:rsidR="004D7D43" w14:paraId="1DFF489F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ED7BA3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PERIODO_ACADEMICO</w:t>
            </w:r>
          </w:p>
        </w:tc>
        <w:tc>
          <w:tcPr>
            <w:tcW w:w="3312" w:type="dxa"/>
            <w:vAlign w:val="center"/>
          </w:tcPr>
          <w:p w14:paraId="350F287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EXCEPCION_DISPONIBILIDAD</w:t>
            </w:r>
          </w:p>
        </w:tc>
        <w:tc>
          <w:tcPr>
            <w:tcW w:w="1584" w:type="dxa"/>
            <w:vAlign w:val="center"/>
          </w:tcPr>
          <w:p w14:paraId="21914E41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5E73DD57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período puede tener varias excepciones.</w:t>
            </w:r>
          </w:p>
        </w:tc>
      </w:tr>
      <w:tr w:rsidR="004D7D43" w14:paraId="04EA175F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6591B275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ASIGNATURA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2178234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COMPROMISO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18EDF61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7C05C882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Una asignatura genera varios compromisos.</w:t>
            </w:r>
          </w:p>
        </w:tc>
      </w:tr>
      <w:tr w:rsidR="004D7D43" w14:paraId="63D924A4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38F399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COMPROMISO</w:t>
            </w:r>
          </w:p>
        </w:tc>
        <w:tc>
          <w:tcPr>
            <w:tcW w:w="3312" w:type="dxa"/>
            <w:vAlign w:val="center"/>
          </w:tcPr>
          <w:p w14:paraId="48A1BB9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SUBTAREA</w:t>
            </w:r>
          </w:p>
        </w:tc>
        <w:tc>
          <w:tcPr>
            <w:tcW w:w="1584" w:type="dxa"/>
            <w:vAlign w:val="center"/>
          </w:tcPr>
          <w:p w14:paraId="7FA63FE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27EDAB80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compromiso se divide en subtareas.</w:t>
            </w:r>
          </w:p>
        </w:tc>
      </w:tr>
      <w:tr w:rsidR="004D7D43" w14:paraId="6C09DBFD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1C5F8AE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COMPROMISO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1861C71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SESION_PLANIFICADA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7A20B0FF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53332471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compromiso se reparte en varias sesiones.</w:t>
            </w:r>
          </w:p>
        </w:tc>
      </w:tr>
      <w:tr w:rsidR="004D7D43" w14:paraId="497A619C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1496A0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SUBTAREA</w:t>
            </w:r>
          </w:p>
        </w:tc>
        <w:tc>
          <w:tcPr>
            <w:tcW w:w="3312" w:type="dxa"/>
            <w:vAlign w:val="center"/>
          </w:tcPr>
          <w:p w14:paraId="0876595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SESION_PLANIFICADA</w:t>
            </w:r>
          </w:p>
        </w:tc>
        <w:tc>
          <w:tcPr>
            <w:tcW w:w="1584" w:type="dxa"/>
            <w:vAlign w:val="center"/>
          </w:tcPr>
          <w:p w14:paraId="3F4EA95D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47C41C31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Una subtarea puede ocupar varias sesiones.</w:t>
            </w:r>
          </w:p>
        </w:tc>
      </w:tr>
      <w:tr w:rsidR="004D7D43" w14:paraId="6399C3CE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76FF8765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COMPROMISO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43FA12D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REGISTRO_TIEMPO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6BB1CAB3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1EBA13E4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compromiso acumula registros de tiempo.</w:t>
            </w:r>
          </w:p>
        </w:tc>
      </w:tr>
      <w:tr w:rsidR="004D7D43" w14:paraId="40A3AC2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CF99599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SESION_PLANIFICADA</w:t>
            </w:r>
          </w:p>
        </w:tc>
        <w:tc>
          <w:tcPr>
            <w:tcW w:w="3312" w:type="dxa"/>
            <w:vAlign w:val="center"/>
          </w:tcPr>
          <w:p w14:paraId="2DECC74E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REGISTRO_TIEMPO</w:t>
            </w:r>
          </w:p>
        </w:tc>
        <w:tc>
          <w:tcPr>
            <w:tcW w:w="1584" w:type="dxa"/>
            <w:vAlign w:val="center"/>
          </w:tcPr>
          <w:p w14:paraId="6FA6C211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6B6FF1FF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Una sesión puede tener registros de tiempo.</w:t>
            </w:r>
          </w:p>
        </w:tc>
      </w:tr>
      <w:tr w:rsidR="004D7D43" w14:paraId="545267FB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621089B8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ESTUDIANTE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2F80361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ALERTA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64A8709D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2CF529D4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estudiante recibe muchas alertas.</w:t>
            </w:r>
          </w:p>
        </w:tc>
      </w:tr>
      <w:tr w:rsidR="004D7D43" w14:paraId="7A1C0B71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86BEA56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COMPROMISO</w:t>
            </w:r>
          </w:p>
        </w:tc>
        <w:tc>
          <w:tcPr>
            <w:tcW w:w="3312" w:type="dxa"/>
            <w:vAlign w:val="center"/>
          </w:tcPr>
          <w:p w14:paraId="5F09E37F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ALERTA</w:t>
            </w:r>
          </w:p>
        </w:tc>
        <w:tc>
          <w:tcPr>
            <w:tcW w:w="1584" w:type="dxa"/>
            <w:vAlign w:val="center"/>
          </w:tcPr>
          <w:p w14:paraId="19695B87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vAlign w:val="center"/>
          </w:tcPr>
          <w:p w14:paraId="79E8FC18" w14:textId="77777777" w:rsidR="004D7D43" w:rsidRDefault="004A2C8E">
            <w:pPr>
              <w:keepNext/>
              <w:spacing w:after="0"/>
            </w:pPr>
            <w:r>
              <w:rPr>
                <w:sz w:val="19"/>
              </w:rPr>
              <w:t>Un compromiso puede originar alertas.</w:t>
            </w:r>
          </w:p>
        </w:tc>
      </w:tr>
      <w:tr w:rsidR="004D7D43" w14:paraId="7B0BBEDE" w14:textId="77777777">
        <w:trPr>
          <w:cantSplit/>
          <w:jc w:val="center"/>
        </w:trPr>
        <w:tc>
          <w:tcPr>
            <w:tcW w:w="3312" w:type="dxa"/>
            <w:shd w:val="clear" w:color="auto" w:fill="EEF6F6"/>
            <w:vAlign w:val="center"/>
          </w:tcPr>
          <w:p w14:paraId="20EFEF74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COMPROMISO</w:t>
            </w:r>
          </w:p>
        </w:tc>
        <w:tc>
          <w:tcPr>
            <w:tcW w:w="3312" w:type="dxa"/>
            <w:shd w:val="clear" w:color="auto" w:fill="EEF6F6"/>
            <w:vAlign w:val="center"/>
          </w:tcPr>
          <w:p w14:paraId="2FC2034B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8706C"/>
                <w:sz w:val="19"/>
              </w:rPr>
              <w:t>REPLANIFICACION</w:t>
            </w:r>
          </w:p>
        </w:tc>
        <w:tc>
          <w:tcPr>
            <w:tcW w:w="1584" w:type="dxa"/>
            <w:shd w:val="clear" w:color="auto" w:fill="EEF6F6"/>
            <w:vAlign w:val="center"/>
          </w:tcPr>
          <w:p w14:paraId="41051908" w14:textId="77777777" w:rsidR="004D7D43" w:rsidRDefault="004A2C8E">
            <w:pPr>
              <w:spacing w:after="0"/>
              <w:jc w:val="center"/>
            </w:pPr>
            <w:r>
              <w:rPr>
                <w:b/>
                <w:color w:val="0B2E3C"/>
                <w:sz w:val="19"/>
              </w:rPr>
              <w:t>1 : N</w:t>
            </w:r>
          </w:p>
        </w:tc>
        <w:tc>
          <w:tcPr>
            <w:tcW w:w="5328" w:type="dxa"/>
            <w:shd w:val="clear" w:color="auto" w:fill="EEF6F6"/>
            <w:vAlign w:val="center"/>
          </w:tcPr>
          <w:p w14:paraId="7B9E1800" w14:textId="77777777" w:rsidR="004D7D43" w:rsidRDefault="004A2C8E">
            <w:pPr>
              <w:spacing w:after="0"/>
            </w:pPr>
            <w:r>
              <w:rPr>
                <w:sz w:val="19"/>
              </w:rPr>
              <w:t>Un compromiso puede replanificarse varias veces.</w:t>
            </w:r>
          </w:p>
        </w:tc>
      </w:tr>
    </w:tbl>
    <w:p w14:paraId="0CA6490E" w14:textId="77777777" w:rsidR="004D7D43" w:rsidRDefault="004D7D43">
      <w:pPr>
        <w:spacing w:after="40"/>
      </w:pPr>
    </w:p>
    <w:p w14:paraId="624D620B" w14:textId="77777777" w:rsidR="004D7D43" w:rsidRDefault="004A2C8E">
      <w:pPr>
        <w:pStyle w:val="Heading1"/>
      </w:pPr>
      <w:bookmarkStart w:id="28" w:name="_Toc242352259"/>
      <w:r>
        <w:lastRenderedPageBreak/>
        <w:t>11. Matriz de trazabilidad: estructuras y requerimientos</w:t>
      </w:r>
      <w:bookmarkEnd w:id="28"/>
    </w:p>
    <w:p w14:paraId="4DB73688" w14:textId="77777777" w:rsidR="004D7D43" w:rsidRDefault="004A2C8E">
      <w:pPr>
        <w:keepNext/>
      </w:pPr>
      <w:r>
        <w:t>Cada requerimiento funcional cuenta con al menos una estructura de datos que lo soporta, y cada estructura atiende al menos un requerimiento.</w:t>
      </w:r>
    </w:p>
    <w:tbl>
      <w:tblPr>
        <w:tblStyle w:val="TableGrid"/>
        <w:tblW w:w="0" w:type="auto"/>
        <w:jc w:val="center"/>
        <w:tblBorders>
          <w:top w:val="single" w:sz="4" w:space="0" w:color="C9D6DA"/>
          <w:left w:val="single" w:sz="4" w:space="0" w:color="C9D6DA"/>
          <w:bottom w:val="single" w:sz="4" w:space="0" w:color="C9D6DA"/>
          <w:right w:val="single" w:sz="4" w:space="0" w:color="C9D6DA"/>
          <w:insideH w:val="single" w:sz="4" w:space="0" w:color="C9D6DA"/>
          <w:insideV w:val="single" w:sz="4" w:space="0" w:color="C9D6DA"/>
        </w:tblBorders>
        <w:tblLayout w:type="fixed"/>
        <w:tblCellMar>
          <w:top w:w="25" w:type="dxa"/>
          <w:left w:w="85" w:type="dxa"/>
          <w:bottom w:w="25" w:type="dxa"/>
          <w:right w:w="85" w:type="dxa"/>
        </w:tblCellMar>
        <w:tblLook w:val="04A0" w:firstRow="1" w:lastRow="0" w:firstColumn="1" w:lastColumn="0" w:noHBand="0" w:noVBand="1"/>
      </w:tblPr>
      <w:tblGrid>
        <w:gridCol w:w="3456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 w:rsidR="004D7D43" w14:paraId="6170D785" w14:textId="77777777">
        <w:trPr>
          <w:cantSplit/>
          <w:tblHeader/>
          <w:jc w:val="center"/>
        </w:trPr>
        <w:tc>
          <w:tcPr>
            <w:tcW w:w="3456" w:type="dxa"/>
            <w:shd w:val="clear" w:color="auto" w:fill="0B2E3C"/>
            <w:vAlign w:val="center"/>
          </w:tcPr>
          <w:p w14:paraId="08B3E6E3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78AD4005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RF-01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297DEA7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RF-02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5E97B6C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RF-03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7D4D0128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RF-04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0E325332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RF-05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3BAE5BC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RF-06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2B0417D2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RF-07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5712990C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RF-08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7F863F51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RF-09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5C37FE16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RF-10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6B1B6EFA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RF-11</w:t>
            </w:r>
          </w:p>
        </w:tc>
        <w:tc>
          <w:tcPr>
            <w:tcW w:w="840" w:type="dxa"/>
            <w:shd w:val="clear" w:color="auto" w:fill="0B2E3C"/>
            <w:vAlign w:val="center"/>
          </w:tcPr>
          <w:p w14:paraId="167D569F" w14:textId="77777777" w:rsidR="004D7D43" w:rsidRDefault="004A2C8E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RF-12</w:t>
            </w:r>
          </w:p>
        </w:tc>
      </w:tr>
      <w:tr w:rsidR="004D7D43" w14:paraId="72882965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4108E747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ESTUDIANTE</w:t>
            </w:r>
          </w:p>
        </w:tc>
        <w:tc>
          <w:tcPr>
            <w:tcW w:w="840" w:type="dxa"/>
            <w:vAlign w:val="center"/>
          </w:tcPr>
          <w:p w14:paraId="0D9D601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697C2F4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5C2E268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71891FA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349000E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37EFFB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0A252E5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F6F295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76923D8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35064F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E3D9B91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3C85C29F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12E0E3F7" w14:textId="77777777">
        <w:trPr>
          <w:cantSplit/>
          <w:jc w:val="center"/>
        </w:trPr>
        <w:tc>
          <w:tcPr>
            <w:tcW w:w="3456" w:type="dxa"/>
            <w:shd w:val="clear" w:color="auto" w:fill="EEF6F6"/>
            <w:vAlign w:val="center"/>
          </w:tcPr>
          <w:p w14:paraId="6CA90D8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PERIODO_ACADEMICO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2C784451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1CE1964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154F7DEF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259F06A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60CE08E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B398660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48E4EAA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110A604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61C87A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1F8D78F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1166B7B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2CA36185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</w:tr>
      <w:tr w:rsidR="004D7D43" w14:paraId="73F9E024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58963A7E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ASIGNATURA</w:t>
            </w:r>
          </w:p>
        </w:tc>
        <w:tc>
          <w:tcPr>
            <w:tcW w:w="840" w:type="dxa"/>
            <w:vAlign w:val="center"/>
          </w:tcPr>
          <w:p w14:paraId="164EE3B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6B82CB8E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13C7EBE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77B1537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68DC84B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EDCB4E6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2414D9E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EF7968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0B56BAA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944151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3EA5E4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312F05AF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</w:tr>
      <w:tr w:rsidR="004D7D43" w14:paraId="6EA846EA" w14:textId="77777777">
        <w:trPr>
          <w:cantSplit/>
          <w:jc w:val="center"/>
        </w:trPr>
        <w:tc>
          <w:tcPr>
            <w:tcW w:w="3456" w:type="dxa"/>
            <w:shd w:val="clear" w:color="auto" w:fill="EEF6F6"/>
            <w:vAlign w:val="center"/>
          </w:tcPr>
          <w:p w14:paraId="5418AF8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HORARIO_CLASE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5213926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3E485FC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00F4E519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4E05ADA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AE4852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3BD56DDB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05E43CF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20043B8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D6C9BC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2AA13D8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6C1E67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7B24FB2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6F0F81BC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48B56463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PERFIL_CAPACIDAD</w:t>
            </w:r>
          </w:p>
        </w:tc>
        <w:tc>
          <w:tcPr>
            <w:tcW w:w="840" w:type="dxa"/>
            <w:vAlign w:val="center"/>
          </w:tcPr>
          <w:p w14:paraId="71D8FAA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2C15174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02B28F5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52CF05E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B21A8D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0557E02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173E3486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4871A6AF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B1475A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AF20E4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319F99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7688897D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56A9DF74" w14:textId="77777777">
        <w:trPr>
          <w:cantSplit/>
          <w:jc w:val="center"/>
        </w:trPr>
        <w:tc>
          <w:tcPr>
            <w:tcW w:w="3456" w:type="dxa"/>
            <w:shd w:val="clear" w:color="auto" w:fill="EEF6F6"/>
            <w:vAlign w:val="center"/>
          </w:tcPr>
          <w:p w14:paraId="40F0F6EB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EXCEPCION_DISPONIBILIDAD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773D655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964CD5D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7B2722DA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2770FCA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34989B0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D7F727E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7D5832A6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3B9BF33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68CDF71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08E22F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27DF911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6CD8D13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4D930D21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4DEE3EE7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COMPROMISO</w:t>
            </w:r>
          </w:p>
        </w:tc>
        <w:tc>
          <w:tcPr>
            <w:tcW w:w="840" w:type="dxa"/>
            <w:vAlign w:val="center"/>
          </w:tcPr>
          <w:p w14:paraId="47F014F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061E50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269D3E4D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796BDF3E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3A60547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C955EAE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295DFFF2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1630AC60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6451A0F6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2A98DF26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5B59038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616A7EE5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</w:tr>
      <w:tr w:rsidR="004D7D43" w14:paraId="24D85D46" w14:textId="77777777">
        <w:trPr>
          <w:cantSplit/>
          <w:jc w:val="center"/>
        </w:trPr>
        <w:tc>
          <w:tcPr>
            <w:tcW w:w="3456" w:type="dxa"/>
            <w:shd w:val="clear" w:color="auto" w:fill="EEF6F6"/>
            <w:vAlign w:val="center"/>
          </w:tcPr>
          <w:p w14:paraId="1D6B8115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SUBTAREA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4043D127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4BBACC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2EE0C99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0A2FB5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7908BF4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4F55B93A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26AFC42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00487F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8E12EB5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1C981A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6A801B2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F9F143E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70399BBD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1B7F1C9A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SESION_PLANIFICADA</w:t>
            </w:r>
          </w:p>
        </w:tc>
        <w:tc>
          <w:tcPr>
            <w:tcW w:w="840" w:type="dxa"/>
            <w:vAlign w:val="center"/>
          </w:tcPr>
          <w:p w14:paraId="7678EF12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8788F6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4226B0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77030F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612B27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5655776A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27D304D6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656D4BB9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2CFEEB13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A8CFCD6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1DCC7BC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48B5598F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2011F5DD" w14:textId="77777777">
        <w:trPr>
          <w:cantSplit/>
          <w:jc w:val="center"/>
        </w:trPr>
        <w:tc>
          <w:tcPr>
            <w:tcW w:w="3456" w:type="dxa"/>
            <w:shd w:val="clear" w:color="auto" w:fill="EEF6F6"/>
            <w:vAlign w:val="center"/>
          </w:tcPr>
          <w:p w14:paraId="6D1884DD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REGISTRO_TIEMPO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60ADFF01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E1CB8C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7EE9AE5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65D13536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25F34617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0D4A24C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7862EB16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5E1B504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3EEA096F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3378BCE5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39F3614D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48E8A515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</w:tr>
      <w:tr w:rsidR="004D7D43" w14:paraId="103E4198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6C11F3F4" w14:textId="77777777" w:rsidR="004D7D43" w:rsidRDefault="004A2C8E">
            <w:pPr>
              <w:keepNext/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ALERTA</w:t>
            </w:r>
          </w:p>
        </w:tc>
        <w:tc>
          <w:tcPr>
            <w:tcW w:w="840" w:type="dxa"/>
            <w:vAlign w:val="center"/>
          </w:tcPr>
          <w:p w14:paraId="07C8BB39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3AC33C9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EF95B1A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F28EF4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06F5F5E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BAA4908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EC06E0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748FBBF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75EEB110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610BBB7B" w14:textId="77777777" w:rsidR="004D7D43" w:rsidRDefault="004D7D43">
            <w:pPr>
              <w:keepNext/>
              <w:spacing w:after="0"/>
              <w:jc w:val="center"/>
            </w:pPr>
          </w:p>
        </w:tc>
        <w:tc>
          <w:tcPr>
            <w:tcW w:w="840" w:type="dxa"/>
            <w:vAlign w:val="center"/>
          </w:tcPr>
          <w:p w14:paraId="1A244384" w14:textId="77777777" w:rsidR="004D7D43" w:rsidRDefault="004A2C8E">
            <w:pPr>
              <w:keepNext/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vAlign w:val="center"/>
          </w:tcPr>
          <w:p w14:paraId="7C3ECCA8" w14:textId="77777777" w:rsidR="004D7D43" w:rsidRDefault="004D7D43">
            <w:pPr>
              <w:keepNext/>
              <w:spacing w:after="0"/>
              <w:jc w:val="center"/>
            </w:pPr>
          </w:p>
        </w:tc>
      </w:tr>
      <w:tr w:rsidR="004D7D43" w14:paraId="480DE879" w14:textId="77777777">
        <w:trPr>
          <w:cantSplit/>
          <w:jc w:val="center"/>
        </w:trPr>
        <w:tc>
          <w:tcPr>
            <w:tcW w:w="3456" w:type="dxa"/>
            <w:shd w:val="clear" w:color="auto" w:fill="EEF6F6"/>
            <w:vAlign w:val="center"/>
          </w:tcPr>
          <w:p w14:paraId="3F6721BC" w14:textId="77777777" w:rsidR="004D7D43" w:rsidRDefault="004A2C8E">
            <w:pPr>
              <w:spacing w:after="0"/>
            </w:pPr>
            <w:r>
              <w:rPr>
                <w:rFonts w:ascii="Consolas" w:eastAsia="Consolas" w:hAnsi="Consolas"/>
                <w:b/>
                <w:color w:val="0B2E3C"/>
                <w:sz w:val="17"/>
              </w:rPr>
              <w:t>REPLANIFICACION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72860801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1AEDFEFC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375BBD53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57AE055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65FD0C25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37C7DD87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98A6813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1DC76730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05CE5E74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590A3C97" w14:textId="77777777" w:rsidR="004D7D43" w:rsidRDefault="004A2C8E">
            <w:pPr>
              <w:spacing w:after="0"/>
              <w:jc w:val="center"/>
            </w:pPr>
            <w:r>
              <w:rPr>
                <w:b/>
                <w:color w:val="0E9C97"/>
                <w:sz w:val="17"/>
              </w:rPr>
              <w:t>●</w:t>
            </w:r>
          </w:p>
        </w:tc>
        <w:tc>
          <w:tcPr>
            <w:tcW w:w="840" w:type="dxa"/>
            <w:shd w:val="clear" w:color="auto" w:fill="EEF6F6"/>
            <w:vAlign w:val="center"/>
          </w:tcPr>
          <w:p w14:paraId="78C34C63" w14:textId="77777777" w:rsidR="004D7D43" w:rsidRDefault="004D7D43">
            <w:pPr>
              <w:spacing w:after="0"/>
              <w:jc w:val="center"/>
            </w:pPr>
          </w:p>
        </w:tc>
        <w:tc>
          <w:tcPr>
            <w:tcW w:w="840" w:type="dxa"/>
            <w:shd w:val="clear" w:color="auto" w:fill="EEF6F6"/>
            <w:vAlign w:val="center"/>
          </w:tcPr>
          <w:p w14:paraId="77566281" w14:textId="77777777" w:rsidR="004D7D43" w:rsidRDefault="004D7D43">
            <w:pPr>
              <w:spacing w:after="0"/>
              <w:jc w:val="center"/>
            </w:pPr>
          </w:p>
        </w:tc>
      </w:tr>
    </w:tbl>
    <w:p w14:paraId="589C3C4D" w14:textId="77777777" w:rsidR="004D7D43" w:rsidRDefault="004D7D43">
      <w:pPr>
        <w:spacing w:after="40"/>
      </w:pPr>
    </w:p>
    <w:p w14:paraId="7CC247B6" w14:textId="77777777" w:rsidR="004D7D43" w:rsidRDefault="004A2C8E">
      <w:r>
        <w:rPr>
          <w:color w:val="5B6B73"/>
          <w:sz w:val="17"/>
        </w:rPr>
        <w:t>RF-01 Período y asignaturas · RF-02 Horario de clases · RF-03 Capacidad y excepciones · RF-04 Compromisos · RF-05 Subtareas · RF-06 Reparto del trabajo · RF-07 Sobrecarga · RF-08 Agenda del día · RF-09 Avance · RF-10 Replanificación · RF-11 Alertas · RF-12 Resumen del período</w:t>
      </w:r>
    </w:p>
    <w:p w14:paraId="444606FB" w14:textId="77777777" w:rsidR="004D7D43" w:rsidRDefault="004A2C8E">
      <w:pPr>
        <w:pStyle w:val="Heading1"/>
      </w:pPr>
      <w:bookmarkStart w:id="29" w:name="_Toc242352260"/>
      <w:r>
        <w:t>12. Supuestos y consideraciones</w:t>
      </w:r>
      <w:bookmarkEnd w:id="29"/>
    </w:p>
    <w:p w14:paraId="4D869A62" w14:textId="77777777" w:rsidR="004D7D43" w:rsidRDefault="004A2C8E">
      <w:pPr>
        <w:pStyle w:val="ListBullet"/>
        <w:spacing w:after="60"/>
      </w:pPr>
      <w:r>
        <w:t>Los requerimientos RF-01 a RF-12 son los del listado de priorización de la sesión JAD; su prioridad final depende de los resultados de los instrumentos.</w:t>
      </w:r>
    </w:p>
    <w:p w14:paraId="3FDD7B37" w14:textId="77777777" w:rsidR="004D7D43" w:rsidRDefault="004A2C8E">
      <w:pPr>
        <w:pStyle w:val="ListBullet"/>
        <w:spacing w:after="60"/>
      </w:pPr>
      <w:r>
        <w:t>Los códigos de reglas (RN-01, RN-02, RN-03, RN-06 a RN-09, RN-11, RN-14) siguen el modelo operativo de la matriz de viabilidad; su redacción aquí es una interpretación para expresarlas como condiciones sobre datos.</w:t>
      </w:r>
    </w:p>
    <w:p w14:paraId="2ECCD01D" w14:textId="77777777" w:rsidR="004D7D43" w:rsidRDefault="004A2C8E">
      <w:pPr>
        <w:pStyle w:val="ListBullet"/>
        <w:spacing w:after="60"/>
      </w:pPr>
      <w:r>
        <w:t>La holgura por defecto de 20 % proviene de la pregunta 6 del guion JAD y puede ajustarse por período.</w:t>
      </w:r>
    </w:p>
    <w:p w14:paraId="0258A7EE" w14:textId="77777777" w:rsidR="004D7D43" w:rsidRDefault="004A2C8E">
      <w:pPr>
        <w:pStyle w:val="ListBullet"/>
        <w:spacing w:after="60"/>
      </w:pPr>
      <w:r>
        <w:t>La fórmula exacta del índice de prioridad se definirá en la especificación de procesos.</w:t>
      </w:r>
    </w:p>
    <w:p w14:paraId="1E2EFC34" w14:textId="77777777" w:rsidR="004D7D43" w:rsidRDefault="004A2C8E">
      <w:pPr>
        <w:pStyle w:val="ListBullet"/>
        <w:spacing w:after="60"/>
      </w:pPr>
      <w:r>
        <w:t>Los nombres, correos y fechas de los ejemplos son ficticios.</w:t>
      </w:r>
    </w:p>
    <w:sectPr w:rsidR="004D7D43" w:rsidSect="00034616">
      <w:headerReference w:type="default" r:id="rId12"/>
      <w:footerReference w:type="default" r:id="rId13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0BA3" w14:textId="77777777" w:rsidR="004A2C8E" w:rsidRDefault="004A2C8E">
      <w:pPr>
        <w:spacing w:after="0" w:line="240" w:lineRule="auto"/>
      </w:pPr>
      <w:r>
        <w:separator/>
      </w:r>
    </w:p>
  </w:endnote>
  <w:endnote w:type="continuationSeparator" w:id="0">
    <w:p w14:paraId="41A5A87B" w14:textId="77777777" w:rsidR="004A2C8E" w:rsidRDefault="004A2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EB9E" w14:textId="77777777" w:rsidR="004D7D43" w:rsidRDefault="004A2C8E">
    <w:pPr>
      <w:pStyle w:val="Footer"/>
      <w:jc w:val="center"/>
    </w:pPr>
    <w:r>
      <w:rPr>
        <w:color w:val="5B6B73"/>
        <w:sz w:val="18"/>
      </w:rPr>
      <w:t xml:space="preserve">Página </w:t>
    </w:r>
    <w:r>
      <w:rPr>
        <w:color w:val="5B6B73"/>
        <w:sz w:val="18"/>
      </w:rPr>
      <w:fldChar w:fldCharType="begin"/>
    </w:r>
    <w:r>
      <w:rPr>
        <w:color w:val="5B6B73"/>
        <w:sz w:val="18"/>
      </w:rPr>
      <w:instrText>PAGE</w:instrText>
    </w:r>
    <w:r>
      <w:rPr>
        <w:color w:val="5B6B73"/>
        <w:sz w:val="18"/>
      </w:rPr>
      <w:fldChar w:fldCharType="separate"/>
    </w:r>
    <w:r w:rsidR="00B65C1F">
      <w:rPr>
        <w:noProof/>
        <w:color w:val="5B6B73"/>
        <w:sz w:val="18"/>
      </w:rPr>
      <w:t>2</w:t>
    </w:r>
    <w:r>
      <w:rPr>
        <w:color w:val="5B6B7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DBEFF" w14:textId="48FD3213" w:rsidR="004D7D43" w:rsidRDefault="004A2C8E">
    <w:pPr>
      <w:pStyle w:val="Footer"/>
      <w:jc w:val="center"/>
    </w:pPr>
    <w:r>
      <w:rPr>
        <w:color w:val="5B6B73"/>
        <w:sz w:val="18"/>
      </w:rPr>
      <w:t xml:space="preserve">Página </w:t>
    </w:r>
    <w:r>
      <w:rPr>
        <w:color w:val="5B6B73"/>
        <w:sz w:val="18"/>
      </w:rPr>
      <w:fldChar w:fldCharType="begin"/>
    </w:r>
    <w:r>
      <w:rPr>
        <w:color w:val="5B6B73"/>
        <w:sz w:val="18"/>
      </w:rPr>
      <w:instrText>PAGE</w:instrText>
    </w:r>
    <w:r>
      <w:rPr>
        <w:color w:val="5B6B73"/>
        <w:sz w:val="18"/>
      </w:rPr>
      <w:fldChar w:fldCharType="separate"/>
    </w:r>
    <w:r w:rsidR="00B65C1F">
      <w:rPr>
        <w:noProof/>
        <w:color w:val="5B6B73"/>
        <w:sz w:val="18"/>
      </w:rPr>
      <w:t>6</w:t>
    </w:r>
    <w:r>
      <w:rPr>
        <w:color w:val="5B6B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6F7D2" w14:textId="77777777" w:rsidR="004A2C8E" w:rsidRDefault="004A2C8E">
      <w:pPr>
        <w:spacing w:after="0" w:line="240" w:lineRule="auto"/>
      </w:pPr>
      <w:r>
        <w:separator/>
      </w:r>
    </w:p>
  </w:footnote>
  <w:footnote w:type="continuationSeparator" w:id="0">
    <w:p w14:paraId="684F6D54" w14:textId="77777777" w:rsidR="004A2C8E" w:rsidRDefault="004A2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682F" w14:textId="77777777" w:rsidR="004D7D43" w:rsidRDefault="004A2C8E">
    <w:pPr>
      <w:pStyle w:val="Header"/>
      <w:jc w:val="right"/>
    </w:pPr>
    <w:r>
      <w:rPr>
        <w:color w:val="5B6B73"/>
        <w:sz w:val="18"/>
      </w:rPr>
      <w:t>UniCarga · Diccionario de Datos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17E4" w14:textId="77777777" w:rsidR="004D7D43" w:rsidRDefault="004A2C8E">
    <w:pPr>
      <w:pStyle w:val="Header"/>
      <w:jc w:val="right"/>
    </w:pPr>
    <w:r>
      <w:rPr>
        <w:color w:val="5B6B73"/>
        <w:sz w:val="18"/>
      </w:rPr>
      <w:t>UniCarga · Diccionario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848549">
    <w:abstractNumId w:val="8"/>
  </w:num>
  <w:num w:numId="2" w16cid:durableId="1065028871">
    <w:abstractNumId w:val="6"/>
  </w:num>
  <w:num w:numId="3" w16cid:durableId="1943998697">
    <w:abstractNumId w:val="5"/>
  </w:num>
  <w:num w:numId="4" w16cid:durableId="706493675">
    <w:abstractNumId w:val="4"/>
  </w:num>
  <w:num w:numId="5" w16cid:durableId="1550724615">
    <w:abstractNumId w:val="7"/>
  </w:num>
  <w:num w:numId="6" w16cid:durableId="8800481">
    <w:abstractNumId w:val="3"/>
  </w:num>
  <w:num w:numId="7" w16cid:durableId="233440071">
    <w:abstractNumId w:val="2"/>
  </w:num>
  <w:num w:numId="8" w16cid:durableId="1901821238">
    <w:abstractNumId w:val="1"/>
  </w:num>
  <w:num w:numId="9" w16cid:durableId="149687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C8E"/>
    <w:rsid w:val="004D7D43"/>
    <w:rsid w:val="00AA1D8D"/>
    <w:rsid w:val="00AB587B"/>
    <w:rsid w:val="00B47730"/>
    <w:rsid w:val="00B65C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DCB72"/>
  <w14:defaultImageDpi w14:val="300"/>
  <w15:docId w15:val="{FCAB6161-B730-4937-B466-B1B71EDC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2A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="Cambria" w:eastAsia="Cambria" w:hAnsi="Cambria" w:cs="Cambria"/>
      <w:b/>
      <w:bCs/>
      <w:color w:val="0B2E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0B2E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08706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20"/>
    </w:pPr>
    <w:rPr>
      <w:sz w:val="21"/>
    </w:rPr>
  </w:style>
  <w:style w:type="paragraph" w:customStyle="1" w:styleId="TOC21">
    <w:name w:val="TOC 21"/>
    <w:basedOn w:val="Normal"/>
    <w:pPr>
      <w:spacing w:after="20"/>
      <w:ind w:left="360"/>
    </w:pPr>
    <w:rPr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B65C1F"/>
    <w:pPr>
      <w:spacing w:after="40"/>
    </w:pPr>
    <w:rPr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B65C1F"/>
    <w:pPr>
      <w:spacing w:after="40"/>
      <w:ind w:left="220"/>
    </w:pPr>
    <w:rPr>
      <w:sz w:val="21"/>
    </w:rPr>
  </w:style>
  <w:style w:type="character" w:styleId="Hyperlink">
    <w:name w:val="Hyperlink"/>
    <w:basedOn w:val="DefaultParagraphFont"/>
    <w:uiPriority w:val="99"/>
    <w:unhideWhenUsed/>
    <w:rsid w:val="00B65C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3866</Words>
  <Characters>22766</Characters>
  <Application>Microsoft Office Word</Application>
  <DocSecurity>0</DocSecurity>
  <Lines>1531</Lines>
  <Paragraphs>1225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 pakin</cp:lastModifiedBy>
  <cp:revision>3</cp:revision>
  <cp:lastPrinted>2026-10-08T17:43:00Z</cp:lastPrinted>
  <dcterms:created xsi:type="dcterms:W3CDTF">2013-12-23T23:15:00Z</dcterms:created>
  <dcterms:modified xsi:type="dcterms:W3CDTF">2026-10-08T17:43:00Z</dcterms:modified>
  <cp:category/>
</cp:coreProperties>
</file>